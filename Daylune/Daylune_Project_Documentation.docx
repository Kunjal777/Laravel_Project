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32F" w:rsidRDefault="00E1632F"/>
    <w:p w:rsidR="00E1632F" w:rsidRDefault="00E1632F"/>
    <w:p w:rsidR="00E1632F" w:rsidRDefault="00E1632F"/>
    <w:p w:rsidR="00E1632F" w:rsidRDefault="00BE7C89">
      <w:pPr>
        <w:jc w:val="center"/>
      </w:pPr>
      <w:r>
        <w:rPr>
          <w:b/>
          <w:color w:val="7A5837"/>
          <w:sz w:val="34"/>
        </w:rPr>
        <w:t>PROJECT DOCUMENTATION</w:t>
      </w:r>
    </w:p>
    <w:p w:rsidR="00E1632F" w:rsidRDefault="00BE7C89">
      <w:pPr>
        <w:jc w:val="center"/>
      </w:pPr>
      <w:r>
        <w:rPr>
          <w:b/>
          <w:color w:val="D18B36"/>
          <w:sz w:val="68"/>
        </w:rPr>
        <w:t>DAYLUNE</w:t>
      </w:r>
    </w:p>
    <w:p w:rsidR="00E1632F" w:rsidRDefault="00BE7C89">
      <w:pPr>
        <w:jc w:val="center"/>
      </w:pPr>
      <w:r>
        <w:rPr>
          <w:i/>
          <w:color w:val="7A5837"/>
          <w:sz w:val="30"/>
        </w:rPr>
        <w:t>“Every Day, A Little More You.”</w:t>
      </w:r>
    </w:p>
    <w:p w:rsidR="00E1632F" w:rsidRDefault="00E1632F"/>
    <w:p w:rsidR="00E1632F" w:rsidRDefault="00E1632F"/>
    <w:p w:rsidR="00E1632F" w:rsidRDefault="00BE7C89">
      <w:pPr>
        <w:jc w:val="center"/>
      </w:pPr>
      <w:r>
        <w:rPr>
          <w:sz w:val="26"/>
        </w:rPr>
        <w:t>A Social Networking Platform for Personal Growth, Creativity, and Self-Reflection</w:t>
      </w:r>
    </w:p>
    <w:p w:rsidR="00E1632F" w:rsidRDefault="00E1632F"/>
    <w:p w:rsidR="00E1632F" w:rsidRDefault="00E1632F"/>
    <w:p w:rsidR="00E1632F" w:rsidRDefault="00E1632F"/>
    <w:p w:rsidR="00E1632F" w:rsidRDefault="00E1632F"/>
    <w:p w:rsidR="00E1632F" w:rsidRDefault="00BE7C89" w:rsidP="00705D14">
      <w:pPr>
        <w:spacing w:after="0"/>
        <w:jc w:val="center"/>
      </w:pPr>
      <w:r>
        <w:rPr>
          <w:b/>
        </w:rPr>
        <w:t xml:space="preserve">Submitted by: </w:t>
      </w:r>
      <w:r w:rsidR="00705D14">
        <w:t>Kunjal Salvi</w:t>
      </w:r>
    </w:p>
    <w:p w:rsidR="00705D14" w:rsidRDefault="00705D14" w:rsidP="00705D14">
      <w:pPr>
        <w:spacing w:after="0"/>
        <w:jc w:val="center"/>
      </w:pPr>
      <w:r>
        <w:rPr>
          <w:b/>
        </w:rPr>
        <w:t xml:space="preserve">Submitted by: </w:t>
      </w:r>
      <w:r>
        <w:t>AF05330173</w:t>
      </w:r>
    </w:p>
    <w:p w:rsidR="00705D14" w:rsidRPr="00705D14" w:rsidRDefault="00705D14" w:rsidP="00705D14">
      <w:pPr>
        <w:pStyle w:val="NormalWeb"/>
        <w:spacing w:before="240" w:beforeAutospacing="0" w:after="0" w:afterAutospacing="0"/>
        <w:jc w:val="center"/>
        <w:rPr>
          <w:rFonts w:asciiTheme="majorHAnsi" w:hAnsiTheme="majorHAnsi" w:cstheme="majorHAnsi"/>
        </w:rPr>
      </w:pPr>
      <w:r w:rsidRPr="00705D14">
        <w:rPr>
          <w:rFonts w:asciiTheme="majorHAnsi" w:hAnsiTheme="majorHAnsi" w:cstheme="majorHAnsi"/>
          <w:b/>
          <w:bCs/>
          <w:color w:val="000000"/>
          <w:sz w:val="22"/>
          <w:szCs w:val="22"/>
        </w:rPr>
        <w:t>Project Type:</w:t>
      </w:r>
      <w:r>
        <w:rPr>
          <w:rFonts w:asciiTheme="majorHAnsi" w:hAnsiTheme="majorHAnsi" w:cstheme="majorHAnsi"/>
          <w:color w:val="000000"/>
          <w:sz w:val="22"/>
          <w:szCs w:val="22"/>
        </w:rPr>
        <w:t xml:space="preserve"> Web App</w:t>
      </w:r>
      <w:r w:rsidRPr="00705D14">
        <w:rPr>
          <w:rFonts w:asciiTheme="majorHAnsi" w:hAnsiTheme="majorHAnsi" w:cstheme="majorHAnsi"/>
          <w:color w:val="000000"/>
          <w:sz w:val="22"/>
          <w:szCs w:val="22"/>
        </w:rPr>
        <w:t>lication</w:t>
      </w:r>
      <w:r w:rsidRPr="00705D14">
        <w:rPr>
          <w:rFonts w:asciiTheme="majorHAnsi" w:hAnsiTheme="majorHAnsi" w:cstheme="majorHAnsi"/>
          <w:color w:val="000000"/>
          <w:sz w:val="22"/>
          <w:szCs w:val="22"/>
        </w:rPr>
        <w:br/>
      </w:r>
      <w:r w:rsidRPr="00705D14">
        <w:rPr>
          <w:rFonts w:asciiTheme="majorHAnsi" w:hAnsiTheme="majorHAnsi" w:cstheme="majorHAnsi"/>
          <w:b/>
          <w:bCs/>
          <w:color w:val="000000"/>
          <w:sz w:val="22"/>
          <w:szCs w:val="22"/>
        </w:rPr>
        <w:t>Technology Stack:</w:t>
      </w:r>
      <w:r w:rsidRPr="00705D14">
        <w:rPr>
          <w:rFonts w:asciiTheme="majorHAnsi" w:hAnsiTheme="majorHAnsi" w:cstheme="majorHAnsi"/>
          <w:color w:val="000000"/>
          <w:sz w:val="22"/>
          <w:szCs w:val="22"/>
        </w:rPr>
        <w:t xml:space="preserve"> PHP, MySQL, HTML5, CSS3, Bootstrap, JavaScript</w:t>
      </w:r>
      <w:r>
        <w:rPr>
          <w:rFonts w:asciiTheme="majorHAnsi" w:hAnsiTheme="majorHAnsi" w:cstheme="majorHAnsi"/>
          <w:color w:val="000000"/>
          <w:sz w:val="22"/>
          <w:szCs w:val="22"/>
        </w:rPr>
        <w:t>,React</w:t>
      </w:r>
      <w:bookmarkStart w:id="0" w:name="_GoBack"/>
      <w:bookmarkEnd w:id="0"/>
      <w:r w:rsidRPr="00705D14">
        <w:rPr>
          <w:rFonts w:asciiTheme="majorHAnsi" w:hAnsiTheme="majorHAnsi" w:cstheme="majorHAnsi"/>
          <w:color w:val="000000"/>
          <w:sz w:val="22"/>
          <w:szCs w:val="22"/>
        </w:rPr>
        <w:br/>
      </w:r>
      <w:r w:rsidRPr="00705D14">
        <w:rPr>
          <w:rFonts w:asciiTheme="majorHAnsi" w:hAnsiTheme="majorHAnsi" w:cstheme="majorHAnsi"/>
          <w:b/>
          <w:bCs/>
          <w:color w:val="000000"/>
          <w:sz w:val="22"/>
          <w:szCs w:val="22"/>
        </w:rPr>
        <w:t>Development Environment:</w:t>
      </w:r>
      <w:r w:rsidRPr="00705D14">
        <w:rPr>
          <w:rFonts w:asciiTheme="majorHAnsi" w:hAnsiTheme="majorHAnsi" w:cstheme="majorHAnsi"/>
          <w:color w:val="000000"/>
          <w:sz w:val="22"/>
          <w:szCs w:val="22"/>
        </w:rPr>
        <w:t xml:space="preserve"> XAMPP / WAMP</w:t>
      </w:r>
      <w:r w:rsidRPr="00705D14">
        <w:rPr>
          <w:rFonts w:asciiTheme="majorHAnsi" w:hAnsiTheme="majorHAnsi" w:cstheme="majorHAnsi"/>
          <w:color w:val="000000"/>
          <w:sz w:val="22"/>
          <w:szCs w:val="22"/>
        </w:rPr>
        <w:br/>
      </w:r>
      <w:r w:rsidRPr="00705D14">
        <w:rPr>
          <w:rFonts w:asciiTheme="majorHAnsi" w:hAnsiTheme="majorHAnsi" w:cstheme="majorHAnsi"/>
          <w:b/>
          <w:bCs/>
          <w:color w:val="000000"/>
          <w:sz w:val="22"/>
          <w:szCs w:val="22"/>
        </w:rPr>
        <w:t>Project Level:</w:t>
      </w:r>
      <w:r w:rsidRPr="00705D14">
        <w:rPr>
          <w:rFonts w:asciiTheme="majorHAnsi" w:hAnsiTheme="majorHAnsi" w:cstheme="majorHAnsi"/>
          <w:color w:val="000000"/>
          <w:sz w:val="22"/>
          <w:szCs w:val="22"/>
        </w:rPr>
        <w:t xml:space="preserve"> Beginner to Intermediate</w:t>
      </w:r>
      <w:r w:rsidRPr="00705D14">
        <w:rPr>
          <w:rFonts w:asciiTheme="majorHAnsi" w:hAnsiTheme="majorHAnsi" w:cstheme="majorHAnsi"/>
          <w:color w:val="000000"/>
          <w:sz w:val="22"/>
          <w:szCs w:val="22"/>
        </w:rPr>
        <w:br/>
      </w:r>
      <w:r w:rsidRPr="00705D14">
        <w:rPr>
          <w:rFonts w:asciiTheme="majorHAnsi" w:hAnsiTheme="majorHAnsi" w:cstheme="majorHAnsi"/>
          <w:b/>
          <w:bCs/>
          <w:color w:val="000000"/>
          <w:sz w:val="22"/>
          <w:szCs w:val="22"/>
        </w:rPr>
        <w:t>Document Version:</w:t>
      </w:r>
      <w:r w:rsidRPr="00705D14">
        <w:rPr>
          <w:rFonts w:asciiTheme="majorHAnsi" w:hAnsiTheme="majorHAnsi" w:cstheme="majorHAnsi"/>
          <w:color w:val="000000"/>
          <w:sz w:val="22"/>
          <w:szCs w:val="22"/>
        </w:rPr>
        <w:t xml:space="preserve"> 1.0</w:t>
      </w:r>
    </w:p>
    <w:p w:rsidR="00E1632F" w:rsidRDefault="00BE7C89" w:rsidP="00705D14">
      <w:pPr>
        <w:jc w:val="center"/>
      </w:pPr>
      <w:r>
        <w:br w:type="page"/>
      </w:r>
    </w:p>
    <w:p w:rsidR="00E1632F" w:rsidRDefault="00BE7C89">
      <w:pPr>
        <w:pStyle w:val="Heading1"/>
      </w:pPr>
      <w:r>
        <w:lastRenderedPageBreak/>
        <w:t>DOCUMENT DETAILS</w:t>
      </w:r>
    </w:p>
    <w:tbl>
      <w:tblPr>
        <w:tblStyle w:val="TableGrid"/>
        <w:tblW w:w="0" w:type="auto"/>
        <w:jc w:val="center"/>
        <w:tblLook w:val="04A0" w:firstRow="1" w:lastRow="0" w:firstColumn="1" w:lastColumn="0" w:noHBand="0" w:noVBand="1"/>
      </w:tblPr>
      <w:tblGrid>
        <w:gridCol w:w="4896"/>
        <w:gridCol w:w="4896"/>
      </w:tblGrid>
      <w:tr w:rsidR="00E1632F">
        <w:trPr>
          <w:jc w:val="center"/>
        </w:trPr>
        <w:tc>
          <w:tcPr>
            <w:tcW w:w="4896" w:type="dxa"/>
            <w:shd w:val="clear" w:color="auto" w:fill="7A5837"/>
            <w:vAlign w:val="center"/>
          </w:tcPr>
          <w:p w:rsidR="00E1632F" w:rsidRDefault="00BE7C89">
            <w:pPr>
              <w:spacing w:after="0"/>
            </w:pPr>
            <w:r>
              <w:rPr>
                <w:b/>
                <w:color w:val="FFFFFF"/>
                <w:sz w:val="18"/>
              </w:rPr>
              <w:t>Item</w:t>
            </w:r>
          </w:p>
        </w:tc>
        <w:tc>
          <w:tcPr>
            <w:tcW w:w="4896" w:type="dxa"/>
            <w:shd w:val="clear" w:color="auto" w:fill="7A5837"/>
            <w:vAlign w:val="center"/>
          </w:tcPr>
          <w:p w:rsidR="00E1632F" w:rsidRDefault="00BE7C89">
            <w:pPr>
              <w:spacing w:after="0"/>
            </w:pPr>
            <w:r>
              <w:rPr>
                <w:b/>
                <w:color w:val="FFFFFF"/>
                <w:sz w:val="18"/>
              </w:rPr>
              <w:t>Description</w:t>
            </w:r>
          </w:p>
        </w:tc>
      </w:tr>
      <w:tr w:rsidR="00E1632F">
        <w:trPr>
          <w:jc w:val="center"/>
        </w:trPr>
        <w:tc>
          <w:tcPr>
            <w:tcW w:w="4896" w:type="dxa"/>
            <w:vAlign w:val="center"/>
          </w:tcPr>
          <w:p w:rsidR="00E1632F" w:rsidRDefault="00BE7C89">
            <w:pPr>
              <w:spacing w:after="0"/>
            </w:pPr>
            <w:r>
              <w:rPr>
                <w:sz w:val="18"/>
              </w:rPr>
              <w:t>Project Name</w:t>
            </w:r>
          </w:p>
        </w:tc>
        <w:tc>
          <w:tcPr>
            <w:tcW w:w="4896" w:type="dxa"/>
            <w:vAlign w:val="center"/>
          </w:tcPr>
          <w:p w:rsidR="00E1632F" w:rsidRDefault="00BE7C89">
            <w:pPr>
              <w:spacing w:after="0"/>
            </w:pPr>
            <w:r>
              <w:rPr>
                <w:sz w:val="18"/>
              </w:rPr>
              <w:t>Daylune</w:t>
            </w:r>
          </w:p>
        </w:tc>
      </w:tr>
      <w:tr w:rsidR="00E1632F">
        <w:trPr>
          <w:jc w:val="center"/>
        </w:trPr>
        <w:tc>
          <w:tcPr>
            <w:tcW w:w="4896" w:type="dxa"/>
            <w:vAlign w:val="center"/>
          </w:tcPr>
          <w:p w:rsidR="00E1632F" w:rsidRDefault="00BE7C89">
            <w:pPr>
              <w:spacing w:after="0"/>
            </w:pPr>
            <w:r>
              <w:rPr>
                <w:sz w:val="18"/>
              </w:rPr>
              <w:t>Tagline</w:t>
            </w:r>
          </w:p>
        </w:tc>
        <w:tc>
          <w:tcPr>
            <w:tcW w:w="4896" w:type="dxa"/>
            <w:vAlign w:val="center"/>
          </w:tcPr>
          <w:p w:rsidR="00E1632F" w:rsidRDefault="00BE7C89">
            <w:pPr>
              <w:spacing w:after="0"/>
            </w:pPr>
            <w:r>
              <w:rPr>
                <w:sz w:val="18"/>
              </w:rPr>
              <w:t>Every Day, A Little More You.</w:t>
            </w:r>
          </w:p>
        </w:tc>
      </w:tr>
      <w:tr w:rsidR="00E1632F">
        <w:trPr>
          <w:jc w:val="center"/>
        </w:trPr>
        <w:tc>
          <w:tcPr>
            <w:tcW w:w="4896" w:type="dxa"/>
            <w:vAlign w:val="center"/>
          </w:tcPr>
          <w:p w:rsidR="00E1632F" w:rsidRDefault="00BE7C89">
            <w:pPr>
              <w:spacing w:after="0"/>
            </w:pPr>
            <w:r>
              <w:rPr>
                <w:sz w:val="18"/>
              </w:rPr>
              <w:t>Project Type</w:t>
            </w:r>
          </w:p>
        </w:tc>
        <w:tc>
          <w:tcPr>
            <w:tcW w:w="4896" w:type="dxa"/>
            <w:vAlign w:val="center"/>
          </w:tcPr>
          <w:p w:rsidR="00E1632F" w:rsidRDefault="00BE7C89">
            <w:pPr>
              <w:spacing w:after="0"/>
            </w:pPr>
            <w:r>
              <w:rPr>
                <w:sz w:val="18"/>
              </w:rPr>
              <w:t>Social networking web application</w:t>
            </w:r>
          </w:p>
        </w:tc>
      </w:tr>
      <w:tr w:rsidR="00E1632F">
        <w:trPr>
          <w:jc w:val="center"/>
        </w:trPr>
        <w:tc>
          <w:tcPr>
            <w:tcW w:w="4896" w:type="dxa"/>
            <w:vAlign w:val="center"/>
          </w:tcPr>
          <w:p w:rsidR="00E1632F" w:rsidRDefault="00BE7C89">
            <w:pPr>
              <w:spacing w:after="0"/>
            </w:pPr>
            <w:r>
              <w:rPr>
                <w:sz w:val="18"/>
              </w:rPr>
              <w:t>Primary Goal</w:t>
            </w:r>
          </w:p>
        </w:tc>
        <w:tc>
          <w:tcPr>
            <w:tcW w:w="4896" w:type="dxa"/>
            <w:vAlign w:val="center"/>
          </w:tcPr>
          <w:p w:rsidR="00E1632F" w:rsidRDefault="00BE7C89">
            <w:pPr>
              <w:spacing w:after="0"/>
            </w:pPr>
            <w:r>
              <w:rPr>
                <w:sz w:val="18"/>
              </w:rPr>
              <w:t>Support creativity, personal growth, and self-reflection</w:t>
            </w:r>
          </w:p>
        </w:tc>
      </w:tr>
      <w:tr w:rsidR="00E1632F">
        <w:trPr>
          <w:jc w:val="center"/>
        </w:trPr>
        <w:tc>
          <w:tcPr>
            <w:tcW w:w="4896" w:type="dxa"/>
            <w:vAlign w:val="center"/>
          </w:tcPr>
          <w:p w:rsidR="00E1632F" w:rsidRDefault="00BE7C89">
            <w:pPr>
              <w:spacing w:after="0"/>
            </w:pPr>
            <w:r>
              <w:rPr>
                <w:sz w:val="18"/>
              </w:rPr>
              <w:t>Backend</w:t>
            </w:r>
          </w:p>
        </w:tc>
        <w:tc>
          <w:tcPr>
            <w:tcW w:w="4896" w:type="dxa"/>
            <w:vAlign w:val="center"/>
          </w:tcPr>
          <w:p w:rsidR="00E1632F" w:rsidRDefault="00BE7C89">
            <w:pPr>
              <w:spacing w:after="0"/>
            </w:pPr>
            <w:r>
              <w:rPr>
                <w:sz w:val="18"/>
              </w:rPr>
              <w:t>Core PHP (Laravel may be adopted in a later phase)</w:t>
            </w:r>
          </w:p>
        </w:tc>
      </w:tr>
      <w:tr w:rsidR="00E1632F">
        <w:trPr>
          <w:jc w:val="center"/>
        </w:trPr>
        <w:tc>
          <w:tcPr>
            <w:tcW w:w="4896" w:type="dxa"/>
            <w:vAlign w:val="center"/>
          </w:tcPr>
          <w:p w:rsidR="00E1632F" w:rsidRDefault="00BE7C89">
            <w:pPr>
              <w:spacing w:after="0"/>
            </w:pPr>
            <w:r>
              <w:rPr>
                <w:sz w:val="18"/>
              </w:rPr>
              <w:t>Frontend</w:t>
            </w:r>
          </w:p>
        </w:tc>
        <w:tc>
          <w:tcPr>
            <w:tcW w:w="4896" w:type="dxa"/>
            <w:vAlign w:val="center"/>
          </w:tcPr>
          <w:p w:rsidR="00E1632F" w:rsidRDefault="00BE7C89">
            <w:pPr>
              <w:spacing w:after="0"/>
            </w:pPr>
            <w:r>
              <w:rPr>
                <w:sz w:val="18"/>
              </w:rPr>
              <w:t>HTML, CSS, React.js</w:t>
            </w:r>
          </w:p>
        </w:tc>
      </w:tr>
      <w:tr w:rsidR="00E1632F">
        <w:trPr>
          <w:jc w:val="center"/>
        </w:trPr>
        <w:tc>
          <w:tcPr>
            <w:tcW w:w="4896" w:type="dxa"/>
            <w:vAlign w:val="center"/>
          </w:tcPr>
          <w:p w:rsidR="00E1632F" w:rsidRDefault="00BE7C89">
            <w:pPr>
              <w:spacing w:after="0"/>
            </w:pPr>
            <w:r>
              <w:rPr>
                <w:sz w:val="18"/>
              </w:rPr>
              <w:t>Database</w:t>
            </w:r>
          </w:p>
        </w:tc>
        <w:tc>
          <w:tcPr>
            <w:tcW w:w="4896" w:type="dxa"/>
            <w:vAlign w:val="center"/>
          </w:tcPr>
          <w:p w:rsidR="00E1632F" w:rsidRDefault="00BE7C89">
            <w:pPr>
              <w:spacing w:after="0"/>
            </w:pPr>
            <w:r>
              <w:rPr>
                <w:sz w:val="18"/>
              </w:rPr>
              <w:t>MySQL</w:t>
            </w:r>
          </w:p>
        </w:tc>
      </w:tr>
      <w:tr w:rsidR="00E1632F">
        <w:trPr>
          <w:jc w:val="center"/>
        </w:trPr>
        <w:tc>
          <w:tcPr>
            <w:tcW w:w="4896" w:type="dxa"/>
            <w:vAlign w:val="center"/>
          </w:tcPr>
          <w:p w:rsidR="00E1632F" w:rsidRDefault="00BE7C89">
            <w:pPr>
              <w:spacing w:after="0"/>
            </w:pPr>
            <w:r>
              <w:rPr>
                <w:sz w:val="18"/>
              </w:rPr>
              <w:t>Development Tools</w:t>
            </w:r>
          </w:p>
        </w:tc>
        <w:tc>
          <w:tcPr>
            <w:tcW w:w="4896" w:type="dxa"/>
            <w:vAlign w:val="center"/>
          </w:tcPr>
          <w:p w:rsidR="00E1632F" w:rsidRDefault="00BE7C89">
            <w:pPr>
              <w:spacing w:after="0"/>
            </w:pPr>
            <w:r>
              <w:rPr>
                <w:sz w:val="18"/>
              </w:rPr>
              <w:t>Visual Studio Code, MySQL Workbench</w:t>
            </w:r>
          </w:p>
        </w:tc>
      </w:tr>
      <w:tr w:rsidR="00E1632F">
        <w:trPr>
          <w:jc w:val="center"/>
        </w:trPr>
        <w:tc>
          <w:tcPr>
            <w:tcW w:w="4896" w:type="dxa"/>
            <w:vAlign w:val="center"/>
          </w:tcPr>
          <w:p w:rsidR="00E1632F" w:rsidRDefault="00BE7C89">
            <w:pPr>
              <w:spacing w:after="0"/>
            </w:pPr>
            <w:r>
              <w:rPr>
                <w:sz w:val="18"/>
              </w:rPr>
              <w:t>User Roles</w:t>
            </w:r>
          </w:p>
        </w:tc>
        <w:tc>
          <w:tcPr>
            <w:tcW w:w="4896" w:type="dxa"/>
            <w:vAlign w:val="center"/>
          </w:tcPr>
          <w:p w:rsidR="00E1632F" w:rsidRDefault="00BE7C89">
            <w:pPr>
              <w:spacing w:after="0"/>
            </w:pPr>
            <w:r>
              <w:rPr>
                <w:sz w:val="18"/>
              </w:rPr>
              <w:t>Admin and User</w:t>
            </w:r>
          </w:p>
        </w:tc>
      </w:tr>
      <w:tr w:rsidR="00E1632F">
        <w:trPr>
          <w:jc w:val="center"/>
        </w:trPr>
        <w:tc>
          <w:tcPr>
            <w:tcW w:w="4896" w:type="dxa"/>
            <w:vAlign w:val="center"/>
          </w:tcPr>
          <w:p w:rsidR="00E1632F" w:rsidRDefault="00BE7C89">
            <w:pPr>
              <w:spacing w:after="0"/>
            </w:pPr>
            <w:r>
              <w:rPr>
                <w:sz w:val="18"/>
              </w:rPr>
              <w:t>Model / Entity Count</w:t>
            </w:r>
          </w:p>
        </w:tc>
        <w:tc>
          <w:tcPr>
            <w:tcW w:w="4896" w:type="dxa"/>
            <w:vAlign w:val="center"/>
          </w:tcPr>
          <w:p w:rsidR="00E1632F" w:rsidRDefault="00BE7C89">
            <w:pPr>
              <w:spacing w:after="0"/>
            </w:pPr>
            <w:r>
              <w:rPr>
                <w:sz w:val="18"/>
              </w:rPr>
              <w:t>13 proposed models/entities</w:t>
            </w:r>
          </w:p>
        </w:tc>
      </w:tr>
    </w:tbl>
    <w:p w:rsidR="00E1632F" w:rsidRDefault="00E1632F"/>
    <w:p w:rsidR="00E1632F" w:rsidRDefault="00BE7C89">
      <w:pPr>
        <w:pStyle w:val="Heading1"/>
      </w:pPr>
      <w:r>
        <w:t>TABLE OF CONTENTS</w:t>
      </w:r>
    </w:p>
    <w:p w:rsidR="00E1632F" w:rsidRDefault="00BE7C89">
      <w:r>
        <w:t xml:space="preserve">1. </w:t>
      </w:r>
      <w:r>
        <w:t>Introduction</w:t>
      </w:r>
    </w:p>
    <w:p w:rsidR="00E1632F" w:rsidRDefault="00BE7C89">
      <w:r>
        <w:t>2. Problem Statement</w:t>
      </w:r>
    </w:p>
    <w:p w:rsidR="00E1632F" w:rsidRDefault="00BE7C89">
      <w:r>
        <w:t>3. Aim and Objectives</w:t>
      </w:r>
    </w:p>
    <w:p w:rsidR="00E1632F" w:rsidRDefault="00BE7C89">
      <w:r>
        <w:t>4. Project Scope</w:t>
      </w:r>
    </w:p>
    <w:p w:rsidR="00E1632F" w:rsidRDefault="00BE7C89">
      <w:r>
        <w:t>5. Existing and Proposed System</w:t>
      </w:r>
    </w:p>
    <w:p w:rsidR="00E1632F" w:rsidRDefault="00BE7C89">
      <w:r>
        <w:t>6. Feasibility Study</w:t>
      </w:r>
    </w:p>
    <w:p w:rsidR="00E1632F" w:rsidRDefault="00BE7C89">
      <w:r>
        <w:t>7. Requirements Specification</w:t>
      </w:r>
    </w:p>
    <w:p w:rsidR="00E1632F" w:rsidRDefault="00BE7C89">
      <w:r>
        <w:t>8. System Design and Architecture</w:t>
      </w:r>
    </w:p>
    <w:p w:rsidR="00E1632F" w:rsidRDefault="00BE7C89">
      <w:r>
        <w:t>9. Modules Description</w:t>
      </w:r>
    </w:p>
    <w:p w:rsidR="00E1632F" w:rsidRDefault="00BE7C89">
      <w:r>
        <w:t>10. Database Design</w:t>
      </w:r>
    </w:p>
    <w:p w:rsidR="00E1632F" w:rsidRDefault="00BE7C89">
      <w:r>
        <w:t xml:space="preserve">11. Model / Entity </w:t>
      </w:r>
      <w:r>
        <w:t>Description</w:t>
      </w:r>
    </w:p>
    <w:p w:rsidR="00E1632F" w:rsidRDefault="00BE7C89">
      <w:r>
        <w:t>12. Security and Privacy</w:t>
      </w:r>
    </w:p>
    <w:p w:rsidR="00E1632F" w:rsidRDefault="00BE7C89">
      <w:r>
        <w:t>13. Testing Strategy</w:t>
      </w:r>
    </w:p>
    <w:p w:rsidR="00E1632F" w:rsidRDefault="00BE7C89">
      <w:r>
        <w:t>14. Implementation Plan</w:t>
      </w:r>
    </w:p>
    <w:p w:rsidR="00E1632F" w:rsidRDefault="00BE7C89">
      <w:r>
        <w:t>15. Limitations and Future Enhancements</w:t>
      </w:r>
    </w:p>
    <w:p w:rsidR="00E1632F" w:rsidRDefault="00BE7C89">
      <w:r>
        <w:t>16. Conclusion</w:t>
      </w:r>
    </w:p>
    <w:p w:rsidR="00E1632F" w:rsidRDefault="00BE7C89">
      <w:r>
        <w:t>17. References</w:t>
      </w:r>
    </w:p>
    <w:p w:rsidR="00E1632F" w:rsidRDefault="00BE7C89">
      <w:r>
        <w:br w:type="page"/>
      </w:r>
    </w:p>
    <w:p w:rsidR="00E1632F" w:rsidRDefault="00BE7C89">
      <w:pPr>
        <w:pStyle w:val="Heading1"/>
      </w:pPr>
      <w:r>
        <w:lastRenderedPageBreak/>
        <w:t>1. INTRODUCTION</w:t>
      </w:r>
    </w:p>
    <w:p w:rsidR="00E1632F" w:rsidRDefault="00BE7C89">
      <w:r>
        <w:t xml:space="preserve">Daylune is a social networking platform designed to bring together social sharing and </w:t>
      </w:r>
      <w:r>
        <w:t>personal development. It gives users a place to share posts, stories, and short videos, connect with other users, and take part in daily challenges. The platform also includes private journaling so users can record their thoughts and reflect on their progr</w:t>
      </w:r>
      <w:r>
        <w:t>ess.</w:t>
      </w:r>
    </w:p>
    <w:p w:rsidR="00E1632F" w:rsidRDefault="00BE7C89">
      <w:r>
        <w:t>Unlike a platform focused only on entertainment and public engagement, Daylune aims to encourage a balanced digital experience. Users can express themselves creatively while keeping personal journal entries private. The tagline, “Every Day, A Little M</w:t>
      </w:r>
      <w:r>
        <w:t>ore You,” represents the idea of making small, meaningful steps toward self-expression and growth.</w:t>
      </w:r>
    </w:p>
    <w:p w:rsidR="00E1632F" w:rsidRDefault="00BE7C89">
      <w:pPr>
        <w:pStyle w:val="Heading2"/>
      </w:pPr>
      <w:r>
        <w:t>1.1 Project Overview</w:t>
      </w:r>
    </w:p>
    <w:p w:rsidR="00E1632F" w:rsidRDefault="00BE7C89">
      <w:r>
        <w:t>The application will have two roles: User and Admin. Users can create profiles, publish content, follow other users, interact through li</w:t>
      </w:r>
      <w:r>
        <w:t>kes and comments, save bookmarks, join challenges, and maintain private journal entries. The Admin dashboard will support platform management, content review, and report handling.</w:t>
      </w:r>
    </w:p>
    <w:p w:rsidR="00E1632F" w:rsidRDefault="00BE7C89">
      <w:pPr>
        <w:pStyle w:val="Heading2"/>
      </w:pPr>
      <w:r>
        <w:t>1.2 Purpose</w:t>
      </w:r>
    </w:p>
    <w:p w:rsidR="00E1632F" w:rsidRDefault="00BE7C89">
      <w:r>
        <w:t>The purpose of Daylune is to provide a single, accessible web pl</w:t>
      </w:r>
      <w:r>
        <w:t>atform for social interaction, creative expression, daily self-improvement activities, and personal reflection.</w:t>
      </w:r>
    </w:p>
    <w:p w:rsidR="00E1632F" w:rsidRDefault="00BE7C89">
      <w:pPr>
        <w:pStyle w:val="Heading1"/>
      </w:pPr>
      <w:r>
        <w:t>2. PROBLEM STATEMENT</w:t>
      </w:r>
    </w:p>
    <w:p w:rsidR="00E1632F" w:rsidRDefault="00BE7C89">
      <w:r>
        <w:t>Many social platforms emphasize likes, views, and continuous scrolling, while personal growth and private reflection are of</w:t>
      </w:r>
      <w:r>
        <w:t xml:space="preserve">ten handled separately. Users may need different applications for social sharing, habit-building activities, and journaling. Daylune proposes a unified platform that combines these activities while distinguishing public social content from private journal </w:t>
      </w:r>
      <w:r>
        <w:t>content.</w:t>
      </w:r>
    </w:p>
    <w:p w:rsidR="00E1632F" w:rsidRDefault="00BE7C89">
      <w:pPr>
        <w:pStyle w:val="Heading1"/>
      </w:pPr>
      <w:r>
        <w:t>3. AIM AND OBJECTIVES</w:t>
      </w:r>
    </w:p>
    <w:p w:rsidR="00E1632F" w:rsidRDefault="00BE7C89">
      <w:pPr>
        <w:pStyle w:val="Heading2"/>
      </w:pPr>
      <w:r>
        <w:t>3.1 Aim</w:t>
      </w:r>
    </w:p>
    <w:p w:rsidR="00E1632F" w:rsidRDefault="00BE7C89">
      <w:r>
        <w:t>To design and develop a user-friendly social networking web application that encourages creativity, meaningful interaction, and personal growth.</w:t>
      </w:r>
    </w:p>
    <w:p w:rsidR="00E1632F" w:rsidRDefault="00BE7C89">
      <w:pPr>
        <w:pStyle w:val="Heading2"/>
      </w:pPr>
      <w:r>
        <w:t>3.2 Objectives</w:t>
      </w:r>
    </w:p>
    <w:p w:rsidR="00E1632F" w:rsidRDefault="00BE7C89">
      <w:pPr>
        <w:pStyle w:val="ListBullet"/>
        <w:spacing w:after="40"/>
      </w:pPr>
      <w:r>
        <w:t>Allow users to register, log in, and manage their profile</w:t>
      </w:r>
      <w:r>
        <w:t>s.</w:t>
      </w:r>
    </w:p>
    <w:p w:rsidR="00E1632F" w:rsidRDefault="00BE7C89">
      <w:pPr>
        <w:pStyle w:val="ListBullet"/>
        <w:spacing w:after="40"/>
      </w:pPr>
      <w:r>
        <w:t>Enable users to publish posts, stories, and short-form video content (reels).</w:t>
      </w:r>
    </w:p>
    <w:p w:rsidR="00E1632F" w:rsidRDefault="00BE7C89">
      <w:pPr>
        <w:pStyle w:val="ListBullet"/>
        <w:spacing w:after="40"/>
      </w:pPr>
      <w:r>
        <w:t>Support following, liking, commenting, and bookmarking content.</w:t>
      </w:r>
    </w:p>
    <w:p w:rsidR="00E1632F" w:rsidRDefault="00BE7C89">
      <w:pPr>
        <w:pStyle w:val="ListBullet"/>
        <w:spacing w:after="40"/>
      </w:pPr>
      <w:r>
        <w:t>Provide daily challenges and allow users to record their participation.</w:t>
      </w:r>
    </w:p>
    <w:p w:rsidR="00E1632F" w:rsidRDefault="00BE7C89">
      <w:pPr>
        <w:pStyle w:val="ListBullet"/>
        <w:spacing w:after="40"/>
      </w:pPr>
      <w:r>
        <w:t>Provide a private journaling feature fo</w:t>
      </w:r>
      <w:r>
        <w:t>r self-reflection.</w:t>
      </w:r>
    </w:p>
    <w:p w:rsidR="00E1632F" w:rsidRDefault="00BE7C89">
      <w:pPr>
        <w:pStyle w:val="ListBullet"/>
        <w:spacing w:after="40"/>
      </w:pPr>
      <w:r>
        <w:t>Generate notifications for relevant user activities.</w:t>
      </w:r>
    </w:p>
    <w:p w:rsidR="00E1632F" w:rsidRDefault="00BE7C89">
      <w:pPr>
        <w:pStyle w:val="ListBullet"/>
        <w:spacing w:after="40"/>
      </w:pPr>
      <w:r>
        <w:t>Allow users to report content or accounts and block other users.</w:t>
      </w:r>
    </w:p>
    <w:p w:rsidR="00E1632F" w:rsidRDefault="00BE7C89">
      <w:pPr>
        <w:pStyle w:val="ListBullet"/>
        <w:spacing w:after="40"/>
      </w:pPr>
      <w:r>
        <w:t>Provide an Admin dashboard for user, content, and report management.</w:t>
      </w:r>
    </w:p>
    <w:p w:rsidR="00E1632F" w:rsidRDefault="00BE7C89">
      <w:pPr>
        <w:pStyle w:val="ListBullet"/>
        <w:spacing w:after="40"/>
      </w:pPr>
      <w:r>
        <w:t xml:space="preserve">Store application data in a structured MySQL </w:t>
      </w:r>
      <w:r>
        <w:t>database.</w:t>
      </w:r>
    </w:p>
    <w:p w:rsidR="00E1632F" w:rsidRDefault="00BE7C89">
      <w:pPr>
        <w:pStyle w:val="ListBullet"/>
        <w:spacing w:after="40"/>
      </w:pPr>
      <w:r>
        <w:t>Apply basic security and privacy practices throughout the application.</w:t>
      </w:r>
    </w:p>
    <w:p w:rsidR="00E1632F" w:rsidRDefault="00BE7C89">
      <w:pPr>
        <w:pStyle w:val="Heading1"/>
      </w:pPr>
      <w:r>
        <w:lastRenderedPageBreak/>
        <w:t>4. PROJECT SCOPE</w:t>
      </w:r>
    </w:p>
    <w:p w:rsidR="00E1632F" w:rsidRDefault="00BE7C89">
      <w:pPr>
        <w:pStyle w:val="Heading2"/>
      </w:pPr>
      <w:r>
        <w:t>4.1 Included Scope</w:t>
      </w:r>
    </w:p>
    <w:p w:rsidR="00E1632F" w:rsidRDefault="00BE7C89">
      <w:pPr>
        <w:pStyle w:val="ListBullet"/>
        <w:spacing w:after="40"/>
      </w:pPr>
      <w:r>
        <w:t>Account registration, login, logout, and profile management.</w:t>
      </w:r>
    </w:p>
    <w:p w:rsidR="00E1632F" w:rsidRDefault="00BE7C89">
      <w:pPr>
        <w:pStyle w:val="ListBullet"/>
        <w:spacing w:after="40"/>
      </w:pPr>
      <w:r>
        <w:t>Creation and display of posts, stories, and reels.</w:t>
      </w:r>
    </w:p>
    <w:p w:rsidR="00E1632F" w:rsidRDefault="00BE7C89">
      <w:pPr>
        <w:pStyle w:val="ListBullet"/>
        <w:spacing w:after="40"/>
      </w:pPr>
      <w:r>
        <w:t>Likes, comments, following,</w:t>
      </w:r>
      <w:r>
        <w:t xml:space="preserve"> bookmarks, and notifications.</w:t>
      </w:r>
    </w:p>
    <w:p w:rsidR="00E1632F" w:rsidRDefault="00BE7C89">
      <w:pPr>
        <w:pStyle w:val="ListBullet"/>
        <w:spacing w:after="40"/>
      </w:pPr>
      <w:r>
        <w:t>Daily challenges and challenge entries.</w:t>
      </w:r>
    </w:p>
    <w:p w:rsidR="00E1632F" w:rsidRDefault="00BE7C89">
      <w:pPr>
        <w:pStyle w:val="ListBullet"/>
        <w:spacing w:after="40"/>
      </w:pPr>
      <w:r>
        <w:t>Private journal entries accessible only to their owner and authorized system processes.</w:t>
      </w:r>
    </w:p>
    <w:p w:rsidR="00E1632F" w:rsidRDefault="00BE7C89">
      <w:pPr>
        <w:pStyle w:val="ListBullet"/>
        <w:spacing w:after="40"/>
      </w:pPr>
      <w:r>
        <w:t>Reporting and blocking features.</w:t>
      </w:r>
    </w:p>
    <w:p w:rsidR="00E1632F" w:rsidRDefault="00BE7C89">
      <w:pPr>
        <w:pStyle w:val="ListBullet"/>
        <w:spacing w:after="40"/>
      </w:pPr>
      <w:r>
        <w:t>Admin dashboard for platform oversight.</w:t>
      </w:r>
    </w:p>
    <w:p w:rsidR="00E1632F" w:rsidRDefault="00BE7C89">
      <w:pPr>
        <w:pStyle w:val="Heading2"/>
      </w:pPr>
      <w:r>
        <w:t>4.2 Out of Scope for the</w:t>
      </w:r>
      <w:r>
        <w:t xml:space="preserve"> Initial Version</w:t>
      </w:r>
    </w:p>
    <w:p w:rsidR="00E1632F" w:rsidRDefault="00BE7C89">
      <w:pPr>
        <w:pStyle w:val="ListBullet"/>
        <w:spacing w:after="40"/>
      </w:pPr>
      <w:r>
        <w:t>Paid subscriptions, online payments, and advertising systems.</w:t>
      </w:r>
    </w:p>
    <w:p w:rsidR="00E1632F" w:rsidRDefault="00BE7C89">
      <w:pPr>
        <w:pStyle w:val="ListBullet"/>
        <w:spacing w:after="40"/>
      </w:pPr>
      <w:r>
        <w:t>Live streaming, voice/video calls, and direct messaging unless added later.</w:t>
      </w:r>
    </w:p>
    <w:p w:rsidR="00E1632F" w:rsidRDefault="00BE7C89">
      <w:pPr>
        <w:pStyle w:val="ListBullet"/>
        <w:spacing w:after="40"/>
      </w:pPr>
      <w:r>
        <w:t>Advanced AI-based recommendations or automated moderation.</w:t>
      </w:r>
    </w:p>
    <w:p w:rsidR="00E1632F" w:rsidRDefault="00BE7C89">
      <w:pPr>
        <w:pStyle w:val="ListBullet"/>
        <w:spacing w:after="40"/>
      </w:pPr>
      <w:r>
        <w:t>Native Android or iOS applications.</w:t>
      </w:r>
    </w:p>
    <w:p w:rsidR="00E1632F" w:rsidRDefault="00BE7C89">
      <w:pPr>
        <w:pStyle w:val="ListBullet"/>
        <w:spacing w:after="40"/>
      </w:pPr>
      <w:r>
        <w:t>Large-scale cloud infrastructure and enterprise analytics.</w:t>
      </w:r>
    </w:p>
    <w:p w:rsidR="00E1632F" w:rsidRDefault="00BE7C89">
      <w:r>
        <w:t>The exact implementation may be adjusted according to the final project requirements and available development time.</w:t>
      </w:r>
    </w:p>
    <w:p w:rsidR="00E1632F" w:rsidRDefault="00BE7C89">
      <w:pPr>
        <w:pStyle w:val="Heading1"/>
      </w:pPr>
      <w:r>
        <w:t>5. EXISTING AND PROPOSED SYSTEM</w:t>
      </w:r>
    </w:p>
    <w:p w:rsidR="00E1632F" w:rsidRDefault="00BE7C89">
      <w:pPr>
        <w:pStyle w:val="Heading2"/>
      </w:pPr>
      <w:r>
        <w:t>5.1 Existing System</w:t>
      </w:r>
    </w:p>
    <w:p w:rsidR="00E1632F" w:rsidRDefault="00BE7C89">
      <w:r>
        <w:t>Users commonly rely on separ</w:t>
      </w:r>
      <w:r>
        <w:t>ate services for social content, personal journaling, and self-improvement activities. Public social applications may not provide a dedicated, private space for reflection alongside community challenges.</w:t>
      </w:r>
    </w:p>
    <w:p w:rsidR="00E1632F" w:rsidRDefault="00BE7C89">
      <w:pPr>
        <w:pStyle w:val="Heading2"/>
      </w:pPr>
      <w:r>
        <w:t>5.2 Proposed System</w:t>
      </w:r>
    </w:p>
    <w:p w:rsidR="00E1632F" w:rsidRDefault="00BE7C89">
      <w:r>
        <w:t>Daylune combines social networki</w:t>
      </w:r>
      <w:r>
        <w:t>ng features with personal growth tools in one web application. Public content and private journal data will be handled separately, and users will have controls such as blocking and reporting to support a safer environment.</w:t>
      </w:r>
    </w:p>
    <w:p w:rsidR="00E1632F" w:rsidRDefault="00BE7C89">
      <w:pPr>
        <w:pStyle w:val="Heading2"/>
      </w:pPr>
      <w:r>
        <w:t>5.3 Advantages</w:t>
      </w:r>
    </w:p>
    <w:p w:rsidR="00E1632F" w:rsidRDefault="00BE7C89">
      <w:pPr>
        <w:pStyle w:val="ListBullet"/>
        <w:spacing w:after="40"/>
      </w:pPr>
      <w:r>
        <w:t>Combines social in</w:t>
      </w:r>
      <w:r>
        <w:t>teraction and personal development in one platform.</w:t>
      </w:r>
    </w:p>
    <w:p w:rsidR="00E1632F" w:rsidRDefault="00BE7C89">
      <w:pPr>
        <w:pStyle w:val="ListBullet"/>
        <w:spacing w:after="40"/>
      </w:pPr>
      <w:r>
        <w:t>Encourages regular reflection through journaling and daily challenges.</w:t>
      </w:r>
    </w:p>
    <w:p w:rsidR="00E1632F" w:rsidRDefault="00BE7C89">
      <w:pPr>
        <w:pStyle w:val="ListBullet"/>
        <w:spacing w:after="40"/>
      </w:pPr>
      <w:r>
        <w:t>Provides tools to save useful content and receive activity notifications.</w:t>
      </w:r>
    </w:p>
    <w:p w:rsidR="00E1632F" w:rsidRDefault="00BE7C89">
      <w:pPr>
        <w:pStyle w:val="ListBullet"/>
        <w:spacing w:after="40"/>
      </w:pPr>
      <w:r>
        <w:t>Supports user safety through reporting and blocking.</w:t>
      </w:r>
    </w:p>
    <w:p w:rsidR="00E1632F" w:rsidRDefault="00BE7C89">
      <w:pPr>
        <w:pStyle w:val="ListBullet"/>
        <w:spacing w:after="40"/>
      </w:pPr>
      <w:r>
        <w:t>Uses a</w:t>
      </w:r>
      <w:r>
        <w:t xml:space="preserve"> relational database to organize users and their interactions.</w:t>
      </w:r>
    </w:p>
    <w:p w:rsidR="00E1632F" w:rsidRDefault="00BE7C89">
      <w:pPr>
        <w:pStyle w:val="Heading1"/>
      </w:pPr>
      <w:r>
        <w:t>6. FEASIBILITY STUDY</w:t>
      </w:r>
    </w:p>
    <w:tbl>
      <w:tblPr>
        <w:tblStyle w:val="TableGrid"/>
        <w:tblW w:w="0" w:type="auto"/>
        <w:jc w:val="center"/>
        <w:tblLook w:val="04A0" w:firstRow="1" w:lastRow="0" w:firstColumn="1" w:lastColumn="0" w:noHBand="0" w:noVBand="1"/>
      </w:tblPr>
      <w:tblGrid>
        <w:gridCol w:w="4896"/>
        <w:gridCol w:w="4896"/>
      </w:tblGrid>
      <w:tr w:rsidR="00E1632F">
        <w:trPr>
          <w:jc w:val="center"/>
        </w:trPr>
        <w:tc>
          <w:tcPr>
            <w:tcW w:w="4896" w:type="dxa"/>
            <w:shd w:val="clear" w:color="auto" w:fill="7A5837"/>
            <w:vAlign w:val="center"/>
          </w:tcPr>
          <w:p w:rsidR="00E1632F" w:rsidRDefault="00BE7C89">
            <w:pPr>
              <w:spacing w:after="0"/>
            </w:pPr>
            <w:r>
              <w:rPr>
                <w:b/>
                <w:color w:val="FFFFFF"/>
                <w:sz w:val="18"/>
              </w:rPr>
              <w:t>Type</w:t>
            </w:r>
          </w:p>
        </w:tc>
        <w:tc>
          <w:tcPr>
            <w:tcW w:w="4896" w:type="dxa"/>
            <w:shd w:val="clear" w:color="auto" w:fill="7A5837"/>
            <w:vAlign w:val="center"/>
          </w:tcPr>
          <w:p w:rsidR="00E1632F" w:rsidRDefault="00BE7C89">
            <w:pPr>
              <w:spacing w:after="0"/>
            </w:pPr>
            <w:r>
              <w:rPr>
                <w:b/>
                <w:color w:val="FFFFFF"/>
                <w:sz w:val="18"/>
              </w:rPr>
              <w:t>Assessment</w:t>
            </w:r>
          </w:p>
        </w:tc>
      </w:tr>
      <w:tr w:rsidR="00E1632F">
        <w:trPr>
          <w:jc w:val="center"/>
        </w:trPr>
        <w:tc>
          <w:tcPr>
            <w:tcW w:w="4896" w:type="dxa"/>
            <w:vAlign w:val="center"/>
          </w:tcPr>
          <w:p w:rsidR="00E1632F" w:rsidRDefault="00BE7C89">
            <w:pPr>
              <w:spacing w:after="0"/>
            </w:pPr>
            <w:r>
              <w:rPr>
                <w:sz w:val="18"/>
              </w:rPr>
              <w:t>Technical feasibility</w:t>
            </w:r>
          </w:p>
        </w:tc>
        <w:tc>
          <w:tcPr>
            <w:tcW w:w="4896" w:type="dxa"/>
            <w:vAlign w:val="center"/>
          </w:tcPr>
          <w:p w:rsidR="00E1632F" w:rsidRDefault="00BE7C89">
            <w:pPr>
              <w:spacing w:after="0"/>
            </w:pPr>
            <w:r>
              <w:rPr>
                <w:sz w:val="18"/>
              </w:rPr>
              <w:t xml:space="preserve">Core PHP, HTML, CSS, React.js, and MySQL are suitable for </w:t>
            </w:r>
            <w:r>
              <w:rPr>
                <w:sz w:val="18"/>
              </w:rPr>
              <w:lastRenderedPageBreak/>
              <w:t>building a web-based application. VS Code and MySQL Workbench support devel</w:t>
            </w:r>
            <w:r>
              <w:rPr>
                <w:sz w:val="18"/>
              </w:rPr>
              <w:t>opment and database administration.</w:t>
            </w:r>
          </w:p>
        </w:tc>
      </w:tr>
      <w:tr w:rsidR="00E1632F">
        <w:trPr>
          <w:jc w:val="center"/>
        </w:trPr>
        <w:tc>
          <w:tcPr>
            <w:tcW w:w="4896" w:type="dxa"/>
            <w:vAlign w:val="center"/>
          </w:tcPr>
          <w:p w:rsidR="00E1632F" w:rsidRDefault="00BE7C89">
            <w:pPr>
              <w:spacing w:after="0"/>
            </w:pPr>
            <w:r>
              <w:rPr>
                <w:sz w:val="18"/>
              </w:rPr>
              <w:lastRenderedPageBreak/>
              <w:t>Operational feasibility</w:t>
            </w:r>
          </w:p>
        </w:tc>
        <w:tc>
          <w:tcPr>
            <w:tcW w:w="4896" w:type="dxa"/>
            <w:vAlign w:val="center"/>
          </w:tcPr>
          <w:p w:rsidR="00E1632F" w:rsidRDefault="00BE7C89">
            <w:pPr>
              <w:spacing w:after="0"/>
            </w:pPr>
            <w:r>
              <w:rPr>
                <w:sz w:val="18"/>
              </w:rPr>
              <w:t>The application is intended to use familiar social networking patterns, so users can navigate profiles, feeds, content, and challenges with limited training.</w:t>
            </w:r>
          </w:p>
        </w:tc>
      </w:tr>
      <w:tr w:rsidR="00E1632F">
        <w:trPr>
          <w:jc w:val="center"/>
        </w:trPr>
        <w:tc>
          <w:tcPr>
            <w:tcW w:w="4896" w:type="dxa"/>
            <w:vAlign w:val="center"/>
          </w:tcPr>
          <w:p w:rsidR="00E1632F" w:rsidRDefault="00BE7C89">
            <w:pPr>
              <w:spacing w:after="0"/>
            </w:pPr>
            <w:r>
              <w:rPr>
                <w:sz w:val="18"/>
              </w:rPr>
              <w:t>Economic feasibility</w:t>
            </w:r>
          </w:p>
        </w:tc>
        <w:tc>
          <w:tcPr>
            <w:tcW w:w="4896" w:type="dxa"/>
            <w:vAlign w:val="center"/>
          </w:tcPr>
          <w:p w:rsidR="00E1632F" w:rsidRDefault="00BE7C89">
            <w:pPr>
              <w:spacing w:after="0"/>
            </w:pPr>
            <w:r>
              <w:rPr>
                <w:sz w:val="18"/>
              </w:rPr>
              <w:t>The initial ver</w:t>
            </w:r>
            <w:r>
              <w:rPr>
                <w:sz w:val="18"/>
              </w:rPr>
              <w:t>sion can be developed using commonly available development tools and open-source technologies. Hosting and domain costs may apply if deployed publicly.</w:t>
            </w:r>
          </w:p>
        </w:tc>
      </w:tr>
      <w:tr w:rsidR="00E1632F">
        <w:trPr>
          <w:jc w:val="center"/>
        </w:trPr>
        <w:tc>
          <w:tcPr>
            <w:tcW w:w="4896" w:type="dxa"/>
            <w:vAlign w:val="center"/>
          </w:tcPr>
          <w:p w:rsidR="00E1632F" w:rsidRDefault="00BE7C89">
            <w:pPr>
              <w:spacing w:after="0"/>
            </w:pPr>
            <w:r>
              <w:rPr>
                <w:sz w:val="18"/>
              </w:rPr>
              <w:t>Schedule feasibility</w:t>
            </w:r>
          </w:p>
        </w:tc>
        <w:tc>
          <w:tcPr>
            <w:tcW w:w="4896" w:type="dxa"/>
            <w:vAlign w:val="center"/>
          </w:tcPr>
          <w:p w:rsidR="00E1632F" w:rsidRDefault="00BE7C89">
            <w:pPr>
              <w:spacing w:after="0"/>
            </w:pPr>
            <w:r>
              <w:rPr>
                <w:sz w:val="18"/>
              </w:rPr>
              <w:t xml:space="preserve">The work can be divided into stages: requirements, UI design, database design, </w:t>
            </w:r>
            <w:r>
              <w:rPr>
                <w:sz w:val="18"/>
              </w:rPr>
              <w:t>authentication, social features, admin tools, testing, and documentation.</w:t>
            </w:r>
          </w:p>
        </w:tc>
      </w:tr>
    </w:tbl>
    <w:p w:rsidR="00E1632F" w:rsidRDefault="00E1632F"/>
    <w:p w:rsidR="00E1632F" w:rsidRDefault="00BE7C89">
      <w:pPr>
        <w:pStyle w:val="Heading1"/>
      </w:pPr>
      <w:r>
        <w:t>7. REQUIREMENTS SPECIFICATION</w:t>
      </w:r>
    </w:p>
    <w:p w:rsidR="00E1632F" w:rsidRDefault="00BE7C89">
      <w:pPr>
        <w:pStyle w:val="Heading2"/>
      </w:pPr>
      <w:r>
        <w:t>7.1 Hardware Requirements</w:t>
      </w:r>
    </w:p>
    <w:p w:rsidR="00E1632F" w:rsidRDefault="00BE7C89">
      <w:pPr>
        <w:pStyle w:val="ListBullet"/>
        <w:spacing w:after="40"/>
      </w:pPr>
      <w:r>
        <w:t>Computer or laptop capable of running a modern web browser and local development environment.</w:t>
      </w:r>
    </w:p>
    <w:p w:rsidR="00E1632F" w:rsidRDefault="00BE7C89">
      <w:pPr>
        <w:pStyle w:val="ListBullet"/>
        <w:spacing w:after="40"/>
      </w:pPr>
      <w:r>
        <w:t>At least 4 GB RAM recommended;</w:t>
      </w:r>
      <w:r>
        <w:t xml:space="preserve"> 8 GB or more is preferable for smoother development.</w:t>
      </w:r>
    </w:p>
    <w:p w:rsidR="00E1632F" w:rsidRDefault="00BE7C89">
      <w:pPr>
        <w:pStyle w:val="ListBullet"/>
        <w:spacing w:after="40"/>
      </w:pPr>
      <w:r>
        <w:t>Internet connection for package installation, documentation, and deployment.</w:t>
      </w:r>
    </w:p>
    <w:p w:rsidR="00E1632F" w:rsidRDefault="00BE7C89">
      <w:pPr>
        <w:pStyle w:val="Heading2"/>
      </w:pPr>
      <w:r>
        <w:t>7.2 Software Requirements</w:t>
      </w:r>
    </w:p>
    <w:tbl>
      <w:tblPr>
        <w:tblStyle w:val="TableGrid"/>
        <w:tblW w:w="0" w:type="auto"/>
        <w:jc w:val="center"/>
        <w:tblLook w:val="04A0" w:firstRow="1" w:lastRow="0" w:firstColumn="1" w:lastColumn="0" w:noHBand="0" w:noVBand="1"/>
      </w:tblPr>
      <w:tblGrid>
        <w:gridCol w:w="4896"/>
        <w:gridCol w:w="4896"/>
      </w:tblGrid>
      <w:tr w:rsidR="00E1632F">
        <w:trPr>
          <w:jc w:val="center"/>
        </w:trPr>
        <w:tc>
          <w:tcPr>
            <w:tcW w:w="4896" w:type="dxa"/>
            <w:shd w:val="clear" w:color="auto" w:fill="7A5837"/>
            <w:vAlign w:val="center"/>
          </w:tcPr>
          <w:p w:rsidR="00E1632F" w:rsidRDefault="00BE7C89">
            <w:pPr>
              <w:spacing w:after="0"/>
            </w:pPr>
            <w:r>
              <w:rPr>
                <w:b/>
                <w:color w:val="FFFFFF"/>
                <w:sz w:val="18"/>
              </w:rPr>
              <w:t>Software / Technology</w:t>
            </w:r>
          </w:p>
        </w:tc>
        <w:tc>
          <w:tcPr>
            <w:tcW w:w="4896" w:type="dxa"/>
            <w:shd w:val="clear" w:color="auto" w:fill="7A5837"/>
            <w:vAlign w:val="center"/>
          </w:tcPr>
          <w:p w:rsidR="00E1632F" w:rsidRDefault="00BE7C89">
            <w:pPr>
              <w:spacing w:after="0"/>
            </w:pPr>
            <w:r>
              <w:rPr>
                <w:b/>
                <w:color w:val="FFFFFF"/>
                <w:sz w:val="18"/>
              </w:rPr>
              <w:t>Purpose</w:t>
            </w:r>
          </w:p>
        </w:tc>
      </w:tr>
      <w:tr w:rsidR="00E1632F">
        <w:trPr>
          <w:jc w:val="center"/>
        </w:trPr>
        <w:tc>
          <w:tcPr>
            <w:tcW w:w="4896" w:type="dxa"/>
            <w:vAlign w:val="center"/>
          </w:tcPr>
          <w:p w:rsidR="00E1632F" w:rsidRDefault="00BE7C89">
            <w:pPr>
              <w:spacing w:after="0"/>
            </w:pPr>
            <w:r>
              <w:rPr>
                <w:sz w:val="18"/>
              </w:rPr>
              <w:t>Operating System</w:t>
            </w:r>
          </w:p>
        </w:tc>
        <w:tc>
          <w:tcPr>
            <w:tcW w:w="4896" w:type="dxa"/>
            <w:vAlign w:val="center"/>
          </w:tcPr>
          <w:p w:rsidR="00E1632F" w:rsidRDefault="00BE7C89">
            <w:pPr>
              <w:spacing w:after="0"/>
            </w:pPr>
            <w:r>
              <w:rPr>
                <w:sz w:val="18"/>
              </w:rPr>
              <w:t>Windows, Linux, or macOS</w:t>
            </w:r>
          </w:p>
        </w:tc>
      </w:tr>
      <w:tr w:rsidR="00E1632F">
        <w:trPr>
          <w:jc w:val="center"/>
        </w:trPr>
        <w:tc>
          <w:tcPr>
            <w:tcW w:w="4896" w:type="dxa"/>
            <w:vAlign w:val="center"/>
          </w:tcPr>
          <w:p w:rsidR="00E1632F" w:rsidRDefault="00BE7C89">
            <w:pPr>
              <w:spacing w:after="0"/>
            </w:pPr>
            <w:r>
              <w:rPr>
                <w:sz w:val="18"/>
              </w:rPr>
              <w:t>Visual Studio Code</w:t>
            </w:r>
          </w:p>
        </w:tc>
        <w:tc>
          <w:tcPr>
            <w:tcW w:w="4896" w:type="dxa"/>
            <w:vAlign w:val="center"/>
          </w:tcPr>
          <w:p w:rsidR="00E1632F" w:rsidRDefault="00BE7C89">
            <w:pPr>
              <w:spacing w:after="0"/>
            </w:pPr>
            <w:r>
              <w:rPr>
                <w:sz w:val="18"/>
              </w:rPr>
              <w:t>Writing and editing project code</w:t>
            </w:r>
          </w:p>
        </w:tc>
      </w:tr>
      <w:tr w:rsidR="00E1632F">
        <w:trPr>
          <w:jc w:val="center"/>
        </w:trPr>
        <w:tc>
          <w:tcPr>
            <w:tcW w:w="4896" w:type="dxa"/>
            <w:vAlign w:val="center"/>
          </w:tcPr>
          <w:p w:rsidR="00E1632F" w:rsidRDefault="00BE7C89">
            <w:pPr>
              <w:spacing w:after="0"/>
            </w:pPr>
            <w:r>
              <w:rPr>
                <w:sz w:val="18"/>
              </w:rPr>
              <w:t>PHP</w:t>
            </w:r>
          </w:p>
        </w:tc>
        <w:tc>
          <w:tcPr>
            <w:tcW w:w="4896" w:type="dxa"/>
            <w:vAlign w:val="center"/>
          </w:tcPr>
          <w:p w:rsidR="00E1632F" w:rsidRDefault="00BE7C89">
            <w:pPr>
              <w:spacing w:after="0"/>
            </w:pPr>
            <w:r>
              <w:rPr>
                <w:sz w:val="18"/>
              </w:rPr>
              <w:t>Server-side application logic</w:t>
            </w:r>
          </w:p>
        </w:tc>
      </w:tr>
      <w:tr w:rsidR="00E1632F">
        <w:trPr>
          <w:jc w:val="center"/>
        </w:trPr>
        <w:tc>
          <w:tcPr>
            <w:tcW w:w="4896" w:type="dxa"/>
            <w:vAlign w:val="center"/>
          </w:tcPr>
          <w:p w:rsidR="00E1632F" w:rsidRDefault="00BE7C89">
            <w:pPr>
              <w:spacing w:after="0"/>
            </w:pPr>
            <w:r>
              <w:rPr>
                <w:sz w:val="18"/>
              </w:rPr>
              <w:t>MySQL</w:t>
            </w:r>
          </w:p>
        </w:tc>
        <w:tc>
          <w:tcPr>
            <w:tcW w:w="4896" w:type="dxa"/>
            <w:vAlign w:val="center"/>
          </w:tcPr>
          <w:p w:rsidR="00E1632F" w:rsidRDefault="00BE7C89">
            <w:pPr>
              <w:spacing w:after="0"/>
            </w:pPr>
            <w:r>
              <w:rPr>
                <w:sz w:val="18"/>
              </w:rPr>
              <w:t>Relational database</w:t>
            </w:r>
          </w:p>
        </w:tc>
      </w:tr>
      <w:tr w:rsidR="00E1632F">
        <w:trPr>
          <w:jc w:val="center"/>
        </w:trPr>
        <w:tc>
          <w:tcPr>
            <w:tcW w:w="4896" w:type="dxa"/>
            <w:vAlign w:val="center"/>
          </w:tcPr>
          <w:p w:rsidR="00E1632F" w:rsidRDefault="00BE7C89">
            <w:pPr>
              <w:spacing w:after="0"/>
            </w:pPr>
            <w:r>
              <w:rPr>
                <w:sz w:val="18"/>
              </w:rPr>
              <w:t>MySQL Workbench</w:t>
            </w:r>
          </w:p>
        </w:tc>
        <w:tc>
          <w:tcPr>
            <w:tcW w:w="4896" w:type="dxa"/>
            <w:vAlign w:val="center"/>
          </w:tcPr>
          <w:p w:rsidR="00E1632F" w:rsidRDefault="00BE7C89">
            <w:pPr>
              <w:spacing w:after="0"/>
            </w:pPr>
            <w:r>
              <w:rPr>
                <w:sz w:val="18"/>
              </w:rPr>
              <w:t>Database modeling and administration</w:t>
            </w:r>
          </w:p>
        </w:tc>
      </w:tr>
      <w:tr w:rsidR="00E1632F">
        <w:trPr>
          <w:jc w:val="center"/>
        </w:trPr>
        <w:tc>
          <w:tcPr>
            <w:tcW w:w="4896" w:type="dxa"/>
            <w:vAlign w:val="center"/>
          </w:tcPr>
          <w:p w:rsidR="00E1632F" w:rsidRDefault="00BE7C89">
            <w:pPr>
              <w:spacing w:after="0"/>
            </w:pPr>
            <w:r>
              <w:rPr>
                <w:sz w:val="18"/>
              </w:rPr>
              <w:t>HTML and CSS</w:t>
            </w:r>
          </w:p>
        </w:tc>
        <w:tc>
          <w:tcPr>
            <w:tcW w:w="4896" w:type="dxa"/>
            <w:vAlign w:val="center"/>
          </w:tcPr>
          <w:p w:rsidR="00E1632F" w:rsidRDefault="00BE7C89">
            <w:pPr>
              <w:spacing w:after="0"/>
            </w:pPr>
            <w:r>
              <w:rPr>
                <w:sz w:val="18"/>
              </w:rPr>
              <w:t>Page structure and visual styling</w:t>
            </w:r>
          </w:p>
        </w:tc>
      </w:tr>
      <w:tr w:rsidR="00E1632F">
        <w:trPr>
          <w:jc w:val="center"/>
        </w:trPr>
        <w:tc>
          <w:tcPr>
            <w:tcW w:w="4896" w:type="dxa"/>
            <w:vAlign w:val="center"/>
          </w:tcPr>
          <w:p w:rsidR="00E1632F" w:rsidRDefault="00BE7C89">
            <w:pPr>
              <w:spacing w:after="0"/>
            </w:pPr>
            <w:r>
              <w:rPr>
                <w:sz w:val="18"/>
              </w:rPr>
              <w:t>React.js</w:t>
            </w:r>
          </w:p>
        </w:tc>
        <w:tc>
          <w:tcPr>
            <w:tcW w:w="4896" w:type="dxa"/>
            <w:vAlign w:val="center"/>
          </w:tcPr>
          <w:p w:rsidR="00E1632F" w:rsidRDefault="00BE7C89">
            <w:pPr>
              <w:spacing w:after="0"/>
            </w:pPr>
            <w:r>
              <w:rPr>
                <w:sz w:val="18"/>
              </w:rPr>
              <w:t>Interactive frontend components</w:t>
            </w:r>
          </w:p>
        </w:tc>
      </w:tr>
      <w:tr w:rsidR="00E1632F">
        <w:trPr>
          <w:jc w:val="center"/>
        </w:trPr>
        <w:tc>
          <w:tcPr>
            <w:tcW w:w="4896" w:type="dxa"/>
            <w:vAlign w:val="center"/>
          </w:tcPr>
          <w:p w:rsidR="00E1632F" w:rsidRDefault="00BE7C89">
            <w:pPr>
              <w:spacing w:after="0"/>
            </w:pPr>
            <w:r>
              <w:rPr>
                <w:sz w:val="18"/>
              </w:rPr>
              <w:t>Web browser</w:t>
            </w:r>
          </w:p>
        </w:tc>
        <w:tc>
          <w:tcPr>
            <w:tcW w:w="4896" w:type="dxa"/>
            <w:vAlign w:val="center"/>
          </w:tcPr>
          <w:p w:rsidR="00E1632F" w:rsidRDefault="00BE7C89">
            <w:pPr>
              <w:spacing w:after="0"/>
            </w:pPr>
            <w:r>
              <w:rPr>
                <w:sz w:val="18"/>
              </w:rPr>
              <w:t>Running and testing the application</w:t>
            </w:r>
          </w:p>
        </w:tc>
      </w:tr>
      <w:tr w:rsidR="00E1632F">
        <w:trPr>
          <w:jc w:val="center"/>
        </w:trPr>
        <w:tc>
          <w:tcPr>
            <w:tcW w:w="4896" w:type="dxa"/>
            <w:vAlign w:val="center"/>
          </w:tcPr>
          <w:p w:rsidR="00E1632F" w:rsidRDefault="00BE7C89">
            <w:pPr>
              <w:spacing w:after="0"/>
            </w:pPr>
            <w:r>
              <w:rPr>
                <w:sz w:val="18"/>
              </w:rPr>
              <w:t>Laravel (later phase)</w:t>
            </w:r>
          </w:p>
        </w:tc>
        <w:tc>
          <w:tcPr>
            <w:tcW w:w="4896" w:type="dxa"/>
            <w:vAlign w:val="center"/>
          </w:tcPr>
          <w:p w:rsidR="00E1632F" w:rsidRDefault="00BE7C89">
            <w:pPr>
              <w:spacing w:after="0"/>
            </w:pPr>
            <w:r>
              <w:rPr>
                <w:sz w:val="18"/>
              </w:rPr>
              <w:t>Possible future PHP framework for structured routing, middleware, and application organization</w:t>
            </w:r>
          </w:p>
        </w:tc>
      </w:tr>
    </w:tbl>
    <w:p w:rsidR="00E1632F" w:rsidRDefault="00E1632F"/>
    <w:p w:rsidR="00E1632F" w:rsidRDefault="00BE7C89">
      <w:pPr>
        <w:pStyle w:val="Heading2"/>
      </w:pPr>
      <w:r>
        <w:t>7.3 Functional Requirements</w:t>
      </w:r>
    </w:p>
    <w:p w:rsidR="00E1632F" w:rsidRDefault="00BE7C89">
      <w:pPr>
        <w:pStyle w:val="ListBullet"/>
        <w:spacing w:after="40"/>
      </w:pPr>
      <w:r>
        <w:t>FR-01: The system shall allow users to register, log in, and log out.</w:t>
      </w:r>
    </w:p>
    <w:p w:rsidR="00E1632F" w:rsidRDefault="00BE7C89">
      <w:pPr>
        <w:pStyle w:val="ListBullet"/>
        <w:spacing w:after="40"/>
      </w:pPr>
      <w:r>
        <w:t>FR-02: The system shall allow users to create and update their profile.</w:t>
      </w:r>
    </w:p>
    <w:p w:rsidR="00E1632F" w:rsidRDefault="00BE7C89">
      <w:pPr>
        <w:pStyle w:val="ListBullet"/>
        <w:spacing w:after="40"/>
      </w:pPr>
      <w:r>
        <w:t>FR-03: Users shall be able to create, view, edit, and delete their own posts, subject to application rules.</w:t>
      </w:r>
    </w:p>
    <w:p w:rsidR="00E1632F" w:rsidRDefault="00BE7C89">
      <w:pPr>
        <w:pStyle w:val="ListBullet"/>
        <w:spacing w:after="40"/>
      </w:pPr>
      <w:r>
        <w:t>FR-04: Users shall be able to publish stories and reels.</w:t>
      </w:r>
    </w:p>
    <w:p w:rsidR="00E1632F" w:rsidRDefault="00BE7C89">
      <w:pPr>
        <w:pStyle w:val="ListBullet"/>
        <w:spacing w:after="40"/>
      </w:pPr>
      <w:r>
        <w:t xml:space="preserve">FR-05: Users shall </w:t>
      </w:r>
      <w:r>
        <w:t>be able to follow and unfollow other users.</w:t>
      </w:r>
    </w:p>
    <w:p w:rsidR="00E1632F" w:rsidRDefault="00BE7C89">
      <w:pPr>
        <w:pStyle w:val="ListBullet"/>
        <w:spacing w:after="40"/>
      </w:pPr>
      <w:r>
        <w:t>FR-06: Users shall be able to like and comment on content.</w:t>
      </w:r>
    </w:p>
    <w:p w:rsidR="00E1632F" w:rsidRDefault="00BE7C89">
      <w:pPr>
        <w:pStyle w:val="ListBullet"/>
        <w:spacing w:after="40"/>
      </w:pPr>
      <w:r>
        <w:t>FR-07: Users shall be able to bookmark content and view saved items.</w:t>
      </w:r>
    </w:p>
    <w:p w:rsidR="00E1632F" w:rsidRDefault="00BE7C89">
      <w:pPr>
        <w:pStyle w:val="ListBullet"/>
        <w:spacing w:after="40"/>
      </w:pPr>
      <w:r>
        <w:t>FR-08: Users shall be able to view and participate in daily challenges.</w:t>
      </w:r>
    </w:p>
    <w:p w:rsidR="00E1632F" w:rsidRDefault="00BE7C89">
      <w:pPr>
        <w:pStyle w:val="ListBullet"/>
        <w:spacing w:after="40"/>
      </w:pPr>
      <w:r>
        <w:t>FR-09: Users</w:t>
      </w:r>
      <w:r>
        <w:t xml:space="preserve"> shall be able to create, edit, and delete their own private journal entries.</w:t>
      </w:r>
    </w:p>
    <w:p w:rsidR="00E1632F" w:rsidRDefault="00BE7C89">
      <w:pPr>
        <w:pStyle w:val="ListBullet"/>
        <w:spacing w:after="40"/>
      </w:pPr>
      <w:r>
        <w:t>FR-10: The system shall create notifications for supported activities.</w:t>
      </w:r>
    </w:p>
    <w:p w:rsidR="00E1632F" w:rsidRDefault="00BE7C89">
      <w:pPr>
        <w:pStyle w:val="ListBullet"/>
        <w:spacing w:after="40"/>
      </w:pPr>
      <w:r>
        <w:t>FR-11: Users shall be able to report content or accounts and block users.</w:t>
      </w:r>
    </w:p>
    <w:p w:rsidR="00E1632F" w:rsidRDefault="00BE7C89">
      <w:pPr>
        <w:pStyle w:val="ListBullet"/>
        <w:spacing w:after="40"/>
      </w:pPr>
      <w:r>
        <w:t>FR-12: Admin shall be able to rev</w:t>
      </w:r>
      <w:r>
        <w:t>iew reports and manage inappropriate content or accounts.</w:t>
      </w:r>
    </w:p>
    <w:p w:rsidR="00E1632F" w:rsidRDefault="00BE7C89">
      <w:pPr>
        <w:pStyle w:val="ListBullet"/>
        <w:spacing w:after="40"/>
      </w:pPr>
      <w:r>
        <w:t>FR-13: The system shall validate inputs and display useful success or error messages.</w:t>
      </w:r>
    </w:p>
    <w:p w:rsidR="00E1632F" w:rsidRDefault="00BE7C89">
      <w:pPr>
        <w:pStyle w:val="Heading2"/>
      </w:pPr>
      <w:r>
        <w:lastRenderedPageBreak/>
        <w:t>7.4 Non-Functional Requirements</w:t>
      </w:r>
    </w:p>
    <w:p w:rsidR="00E1632F" w:rsidRDefault="00BE7C89">
      <w:pPr>
        <w:pStyle w:val="ListBullet"/>
        <w:spacing w:after="40"/>
      </w:pPr>
      <w:r>
        <w:t>Security: Passwords must be stored as secure hashes, and database queries must u</w:t>
      </w:r>
      <w:r>
        <w:t>se prepared statements.</w:t>
      </w:r>
    </w:p>
    <w:p w:rsidR="00E1632F" w:rsidRDefault="00BE7C89">
      <w:pPr>
        <w:pStyle w:val="ListBullet"/>
        <w:spacing w:after="40"/>
      </w:pPr>
      <w:r>
        <w:t>Privacy: Journal entries must not be publicly exposed or included in public feeds.</w:t>
      </w:r>
    </w:p>
    <w:p w:rsidR="00E1632F" w:rsidRDefault="00BE7C89">
      <w:pPr>
        <w:pStyle w:val="ListBullet"/>
        <w:spacing w:after="40"/>
      </w:pPr>
      <w:r>
        <w:t>Usability: Pages should have consistent navigation, readable text, and responsive layouts.</w:t>
      </w:r>
    </w:p>
    <w:p w:rsidR="00E1632F" w:rsidRDefault="00BE7C89">
      <w:pPr>
        <w:pStyle w:val="ListBullet"/>
        <w:spacing w:after="40"/>
      </w:pPr>
      <w:r>
        <w:t>Performance: Common pages and database queries should load</w:t>
      </w:r>
      <w:r>
        <w:t xml:space="preserve"> within a reasonable time for the expected project scale.</w:t>
      </w:r>
    </w:p>
    <w:p w:rsidR="00E1632F" w:rsidRDefault="00BE7C89">
      <w:pPr>
        <w:pStyle w:val="ListBullet"/>
        <w:spacing w:after="40"/>
      </w:pPr>
      <w:r>
        <w:t>Reliability: The system should handle invalid inputs and database errors without exposing sensitive details.</w:t>
      </w:r>
    </w:p>
    <w:p w:rsidR="00E1632F" w:rsidRDefault="00BE7C89">
      <w:pPr>
        <w:pStyle w:val="ListBullet"/>
        <w:spacing w:after="40"/>
      </w:pPr>
      <w:r>
        <w:t xml:space="preserve">Maintainability: Code should be organized into reusable components and clearly separated </w:t>
      </w:r>
      <w:r>
        <w:t>frontend and backend responsibilities.</w:t>
      </w:r>
    </w:p>
    <w:p w:rsidR="00E1632F" w:rsidRDefault="00BE7C89">
      <w:pPr>
        <w:pStyle w:val="ListBullet"/>
        <w:spacing w:after="40"/>
      </w:pPr>
      <w:r>
        <w:t>Compatibility: The interface should work in current versions of common desktop and mobile browsers.</w:t>
      </w:r>
    </w:p>
    <w:p w:rsidR="00E1632F" w:rsidRDefault="00BE7C89">
      <w:pPr>
        <w:pStyle w:val="Heading1"/>
      </w:pPr>
      <w:r>
        <w:t>8. SYSTEM DESIGN AND ARCHITECTURE</w:t>
      </w:r>
    </w:p>
    <w:p w:rsidR="00E1632F" w:rsidRDefault="00BE7C89">
      <w:pPr>
        <w:pStyle w:val="Heading2"/>
      </w:pPr>
      <w:r>
        <w:t>8.1 High-Level Architecture</w:t>
      </w:r>
    </w:p>
    <w:tbl>
      <w:tblPr>
        <w:tblStyle w:val="TableGrid"/>
        <w:tblW w:w="0" w:type="auto"/>
        <w:jc w:val="center"/>
        <w:tblLook w:val="04A0" w:firstRow="1" w:lastRow="0" w:firstColumn="1" w:lastColumn="0" w:noHBand="0" w:noVBand="1"/>
      </w:tblPr>
      <w:tblGrid>
        <w:gridCol w:w="4896"/>
        <w:gridCol w:w="4896"/>
      </w:tblGrid>
      <w:tr w:rsidR="00E1632F">
        <w:trPr>
          <w:jc w:val="center"/>
        </w:trPr>
        <w:tc>
          <w:tcPr>
            <w:tcW w:w="4896" w:type="dxa"/>
            <w:shd w:val="clear" w:color="auto" w:fill="7A5837"/>
            <w:vAlign w:val="center"/>
          </w:tcPr>
          <w:p w:rsidR="00E1632F" w:rsidRDefault="00BE7C89">
            <w:pPr>
              <w:spacing w:after="0"/>
            </w:pPr>
            <w:r>
              <w:rPr>
                <w:b/>
                <w:color w:val="FFFFFF"/>
                <w:sz w:val="18"/>
              </w:rPr>
              <w:t>Layer</w:t>
            </w:r>
          </w:p>
        </w:tc>
        <w:tc>
          <w:tcPr>
            <w:tcW w:w="4896" w:type="dxa"/>
            <w:shd w:val="clear" w:color="auto" w:fill="7A5837"/>
            <w:vAlign w:val="center"/>
          </w:tcPr>
          <w:p w:rsidR="00E1632F" w:rsidRDefault="00BE7C89">
            <w:pPr>
              <w:spacing w:after="0"/>
            </w:pPr>
            <w:r>
              <w:rPr>
                <w:b/>
                <w:color w:val="FFFFFF"/>
                <w:sz w:val="18"/>
              </w:rPr>
              <w:t>Responsibilities</w:t>
            </w:r>
          </w:p>
        </w:tc>
      </w:tr>
      <w:tr w:rsidR="00E1632F">
        <w:trPr>
          <w:jc w:val="center"/>
        </w:trPr>
        <w:tc>
          <w:tcPr>
            <w:tcW w:w="4896" w:type="dxa"/>
            <w:vAlign w:val="center"/>
          </w:tcPr>
          <w:p w:rsidR="00E1632F" w:rsidRDefault="00BE7C89">
            <w:pPr>
              <w:spacing w:after="0"/>
            </w:pPr>
            <w:r>
              <w:rPr>
                <w:sz w:val="18"/>
              </w:rPr>
              <w:t>Presentation Layer</w:t>
            </w:r>
          </w:p>
        </w:tc>
        <w:tc>
          <w:tcPr>
            <w:tcW w:w="4896" w:type="dxa"/>
            <w:vAlign w:val="center"/>
          </w:tcPr>
          <w:p w:rsidR="00E1632F" w:rsidRDefault="00BE7C89">
            <w:pPr>
              <w:spacing w:after="0"/>
            </w:pPr>
            <w:r>
              <w:rPr>
                <w:sz w:val="18"/>
              </w:rPr>
              <w:t xml:space="preserve">React.js </w:t>
            </w:r>
            <w:r>
              <w:rPr>
                <w:sz w:val="18"/>
              </w:rPr>
              <w:t>components with HTML and CSS for pages, forms, navigation, feed, profiles, challenges, journaling, and Admin dashboard.</w:t>
            </w:r>
          </w:p>
        </w:tc>
      </w:tr>
      <w:tr w:rsidR="00E1632F">
        <w:trPr>
          <w:jc w:val="center"/>
        </w:trPr>
        <w:tc>
          <w:tcPr>
            <w:tcW w:w="4896" w:type="dxa"/>
            <w:vAlign w:val="center"/>
          </w:tcPr>
          <w:p w:rsidR="00E1632F" w:rsidRDefault="00BE7C89">
            <w:pPr>
              <w:spacing w:after="0"/>
            </w:pPr>
            <w:r>
              <w:rPr>
                <w:sz w:val="18"/>
              </w:rPr>
              <w:t>Application / Backend Layer</w:t>
            </w:r>
          </w:p>
        </w:tc>
        <w:tc>
          <w:tcPr>
            <w:tcW w:w="4896" w:type="dxa"/>
            <w:vAlign w:val="center"/>
          </w:tcPr>
          <w:p w:rsidR="00E1632F" w:rsidRDefault="00BE7C89">
            <w:pPr>
              <w:spacing w:after="0"/>
            </w:pPr>
            <w:r>
              <w:rPr>
                <w:sz w:val="18"/>
              </w:rPr>
              <w:t>Core PHP handles authentication, authorization, validation, business rules, and requests from the frontend.</w:t>
            </w:r>
            <w:r>
              <w:rPr>
                <w:sz w:val="18"/>
              </w:rPr>
              <w:t xml:space="preserve"> Laravel may be adopted later.</w:t>
            </w:r>
          </w:p>
        </w:tc>
      </w:tr>
      <w:tr w:rsidR="00E1632F">
        <w:trPr>
          <w:jc w:val="center"/>
        </w:trPr>
        <w:tc>
          <w:tcPr>
            <w:tcW w:w="4896" w:type="dxa"/>
            <w:vAlign w:val="center"/>
          </w:tcPr>
          <w:p w:rsidR="00E1632F" w:rsidRDefault="00BE7C89">
            <w:pPr>
              <w:spacing w:after="0"/>
            </w:pPr>
            <w:r>
              <w:rPr>
                <w:sz w:val="18"/>
              </w:rPr>
              <w:t>Data Layer</w:t>
            </w:r>
          </w:p>
        </w:tc>
        <w:tc>
          <w:tcPr>
            <w:tcW w:w="4896" w:type="dxa"/>
            <w:vAlign w:val="center"/>
          </w:tcPr>
          <w:p w:rsidR="00E1632F" w:rsidRDefault="00BE7C89">
            <w:pPr>
              <w:spacing w:after="0"/>
            </w:pPr>
            <w:r>
              <w:rPr>
                <w:sz w:val="18"/>
              </w:rPr>
              <w:t>MySQL stores users, content, relationships, reactions, journal entries, challenges, notifications, reports, and blocks.</w:t>
            </w:r>
          </w:p>
        </w:tc>
      </w:tr>
      <w:tr w:rsidR="00E1632F">
        <w:trPr>
          <w:jc w:val="center"/>
        </w:trPr>
        <w:tc>
          <w:tcPr>
            <w:tcW w:w="4896" w:type="dxa"/>
            <w:vAlign w:val="center"/>
          </w:tcPr>
          <w:p w:rsidR="00E1632F" w:rsidRDefault="00BE7C89">
            <w:pPr>
              <w:spacing w:after="0"/>
            </w:pPr>
            <w:r>
              <w:rPr>
                <w:sz w:val="18"/>
              </w:rPr>
              <w:t>Development Tools</w:t>
            </w:r>
          </w:p>
        </w:tc>
        <w:tc>
          <w:tcPr>
            <w:tcW w:w="4896" w:type="dxa"/>
            <w:vAlign w:val="center"/>
          </w:tcPr>
          <w:p w:rsidR="00E1632F" w:rsidRDefault="00BE7C89">
            <w:pPr>
              <w:spacing w:after="0"/>
            </w:pPr>
            <w:r>
              <w:rPr>
                <w:sz w:val="18"/>
              </w:rPr>
              <w:t>VS Code for coding and MySQL Workbench for database design and administrat</w:t>
            </w:r>
            <w:r>
              <w:rPr>
                <w:sz w:val="18"/>
              </w:rPr>
              <w:t>ion.</w:t>
            </w:r>
          </w:p>
        </w:tc>
      </w:tr>
    </w:tbl>
    <w:p w:rsidR="00E1632F" w:rsidRDefault="00E1632F"/>
    <w:p w:rsidR="00E1632F" w:rsidRDefault="00BE7C89">
      <w:r>
        <w:t>Suggested request flow: User action → React.js interface → backend endpoint / PHP handler → validation and authorization → MySQL query → response returned to the interface.</w:t>
      </w:r>
    </w:p>
    <w:p w:rsidR="00E1632F" w:rsidRDefault="00BE7C89">
      <w:pPr>
        <w:pStyle w:val="Heading2"/>
      </w:pPr>
      <w:r>
        <w:t>8.2 User Roles</w:t>
      </w:r>
    </w:p>
    <w:tbl>
      <w:tblPr>
        <w:tblStyle w:val="TableGrid"/>
        <w:tblW w:w="0" w:type="auto"/>
        <w:jc w:val="center"/>
        <w:tblLook w:val="04A0" w:firstRow="1" w:lastRow="0" w:firstColumn="1" w:lastColumn="0" w:noHBand="0" w:noVBand="1"/>
      </w:tblPr>
      <w:tblGrid>
        <w:gridCol w:w="4896"/>
        <w:gridCol w:w="4896"/>
      </w:tblGrid>
      <w:tr w:rsidR="00E1632F">
        <w:trPr>
          <w:jc w:val="center"/>
        </w:trPr>
        <w:tc>
          <w:tcPr>
            <w:tcW w:w="4896" w:type="dxa"/>
            <w:shd w:val="clear" w:color="auto" w:fill="7A5837"/>
            <w:vAlign w:val="center"/>
          </w:tcPr>
          <w:p w:rsidR="00E1632F" w:rsidRDefault="00BE7C89">
            <w:pPr>
              <w:spacing w:after="0"/>
            </w:pPr>
            <w:r>
              <w:rPr>
                <w:b/>
                <w:color w:val="FFFFFF"/>
                <w:sz w:val="18"/>
              </w:rPr>
              <w:t>Role</w:t>
            </w:r>
          </w:p>
        </w:tc>
        <w:tc>
          <w:tcPr>
            <w:tcW w:w="4896" w:type="dxa"/>
            <w:shd w:val="clear" w:color="auto" w:fill="7A5837"/>
            <w:vAlign w:val="center"/>
          </w:tcPr>
          <w:p w:rsidR="00E1632F" w:rsidRDefault="00BE7C89">
            <w:pPr>
              <w:spacing w:after="0"/>
            </w:pPr>
            <w:r>
              <w:rPr>
                <w:b/>
                <w:color w:val="FFFFFF"/>
                <w:sz w:val="18"/>
              </w:rPr>
              <w:t>Permissions / Responsibilities</w:t>
            </w:r>
          </w:p>
        </w:tc>
      </w:tr>
      <w:tr w:rsidR="00E1632F">
        <w:trPr>
          <w:jc w:val="center"/>
        </w:trPr>
        <w:tc>
          <w:tcPr>
            <w:tcW w:w="4896" w:type="dxa"/>
            <w:vAlign w:val="center"/>
          </w:tcPr>
          <w:p w:rsidR="00E1632F" w:rsidRDefault="00BE7C89">
            <w:pPr>
              <w:spacing w:after="0"/>
            </w:pPr>
            <w:r>
              <w:rPr>
                <w:sz w:val="18"/>
              </w:rPr>
              <w:t>User</w:t>
            </w:r>
          </w:p>
        </w:tc>
        <w:tc>
          <w:tcPr>
            <w:tcW w:w="4896" w:type="dxa"/>
            <w:vAlign w:val="center"/>
          </w:tcPr>
          <w:p w:rsidR="00E1632F" w:rsidRDefault="00BE7C89">
            <w:pPr>
              <w:spacing w:after="0"/>
            </w:pPr>
            <w:r>
              <w:rPr>
                <w:sz w:val="18"/>
              </w:rPr>
              <w:t>Manage own profile;</w:t>
            </w:r>
            <w:r>
              <w:rPr>
                <w:sz w:val="18"/>
              </w:rPr>
              <w:t xml:space="preserve"> create content; follow users; like, comment, and bookmark; join challenges; manage own journal entries; receive notifications; report content; block users.</w:t>
            </w:r>
          </w:p>
        </w:tc>
      </w:tr>
      <w:tr w:rsidR="00E1632F">
        <w:trPr>
          <w:jc w:val="center"/>
        </w:trPr>
        <w:tc>
          <w:tcPr>
            <w:tcW w:w="4896" w:type="dxa"/>
            <w:vAlign w:val="center"/>
          </w:tcPr>
          <w:p w:rsidR="00E1632F" w:rsidRDefault="00BE7C89">
            <w:pPr>
              <w:spacing w:after="0"/>
            </w:pPr>
            <w:r>
              <w:rPr>
                <w:sz w:val="18"/>
              </w:rPr>
              <w:t>Admin</w:t>
            </w:r>
          </w:p>
        </w:tc>
        <w:tc>
          <w:tcPr>
            <w:tcW w:w="4896" w:type="dxa"/>
            <w:vAlign w:val="center"/>
          </w:tcPr>
          <w:p w:rsidR="00E1632F" w:rsidRDefault="00BE7C89">
            <w:pPr>
              <w:spacing w:after="0"/>
            </w:pPr>
            <w:r>
              <w:rPr>
                <w:sz w:val="18"/>
              </w:rPr>
              <w:t xml:space="preserve">Access Admin dashboard; review reports; moderate reported content; manage user accounts and </w:t>
            </w:r>
            <w:r>
              <w:rPr>
                <w:sz w:val="18"/>
              </w:rPr>
              <w:t>platform content according to defined permissions.</w:t>
            </w:r>
          </w:p>
        </w:tc>
      </w:tr>
    </w:tbl>
    <w:p w:rsidR="00E1632F" w:rsidRDefault="00E1632F"/>
    <w:p w:rsidR="00E1632F" w:rsidRDefault="00BE7C89">
      <w:pPr>
        <w:pStyle w:val="Heading2"/>
      </w:pPr>
      <w:r>
        <w:t>8.3 Use Case Summary</w:t>
      </w:r>
    </w:p>
    <w:p w:rsidR="00E1632F" w:rsidRDefault="00BE7C89">
      <w:r>
        <w:t xml:space="preserve">User use cases: Register, Log In, Edit Profile, Create Post, Publish Story, Upload Reel, Follow User, Like Content, Comment, Bookmark, Join Challenge, Manage Journal, View </w:t>
      </w:r>
      <w:r>
        <w:t>Notifications, Report, and Block.</w:t>
      </w:r>
    </w:p>
    <w:p w:rsidR="00E1632F" w:rsidRDefault="00BE7C89">
      <w:r>
        <w:t>Admin use cases: Log In to Admin Area, View Dashboard, Review Reports, Moderate Content, and Manage User Accounts.</w:t>
      </w:r>
    </w:p>
    <w:p w:rsidR="00E1632F" w:rsidRDefault="00BE7C89">
      <w:r>
        <w:t>For the final submission, this section can be supplemented with a UML use-case diagram showing the User and</w:t>
      </w:r>
      <w:r>
        <w:t xml:space="preserve"> Admin actors and their respective use cases.</w:t>
      </w:r>
    </w:p>
    <w:p w:rsidR="00E1632F" w:rsidRDefault="00BE7C89">
      <w:pPr>
        <w:pStyle w:val="Heading1"/>
      </w:pPr>
      <w:r>
        <w:lastRenderedPageBreak/>
        <w:t>9. MODULES DESCRIPTION</w:t>
      </w:r>
    </w:p>
    <w:p w:rsidR="00E1632F" w:rsidRDefault="00BE7C89">
      <w:pPr>
        <w:pStyle w:val="Heading2"/>
      </w:pPr>
      <w:r>
        <w:t>9.1 Authentication and Authorization</w:t>
      </w:r>
    </w:p>
    <w:p w:rsidR="00E1632F" w:rsidRDefault="00BE7C89">
      <w:r>
        <w:t>Supports registration, login, logout, password hashing, session/token handling as selected during implementation, and role-based access. Admin-only ro</w:t>
      </w:r>
      <w:r>
        <w:t>utes must be protected.</w:t>
      </w:r>
    </w:p>
    <w:p w:rsidR="00E1632F" w:rsidRDefault="00BE7C89">
      <w:pPr>
        <w:pStyle w:val="Heading2"/>
      </w:pPr>
      <w:r>
        <w:t>9.2 User Profile</w:t>
      </w:r>
    </w:p>
    <w:p w:rsidR="00E1632F" w:rsidRDefault="00BE7C89">
      <w:r>
        <w:t>Stores profile details such as username, display name, profile image, biography, and account preferences. Users can update their own details.</w:t>
      </w:r>
    </w:p>
    <w:p w:rsidR="00E1632F" w:rsidRDefault="00BE7C89">
      <w:pPr>
        <w:pStyle w:val="Heading2"/>
      </w:pPr>
      <w:r>
        <w:t>9.3 Posts</w:t>
      </w:r>
    </w:p>
    <w:p w:rsidR="00E1632F" w:rsidRDefault="00BE7C89">
      <w:r>
        <w:t xml:space="preserve">Allows users to create and manage text and/or media posts. </w:t>
      </w:r>
      <w:r>
        <w:t>Posts may appear in a feed according to the application rules.</w:t>
      </w:r>
    </w:p>
    <w:p w:rsidR="00E1632F" w:rsidRDefault="00BE7C89">
      <w:pPr>
        <w:pStyle w:val="Heading2"/>
      </w:pPr>
      <w:r>
        <w:t>9.4 Stories</w:t>
      </w:r>
    </w:p>
    <w:p w:rsidR="00E1632F" w:rsidRDefault="00BE7C89">
      <w:r>
        <w:t>Supports temporary or time-limited content. Story expiry and visibility rules should be enforced by the backend.</w:t>
      </w:r>
    </w:p>
    <w:p w:rsidR="00E1632F" w:rsidRDefault="00BE7C89">
      <w:pPr>
        <w:pStyle w:val="Heading2"/>
      </w:pPr>
      <w:r>
        <w:t>9.5 Reels</w:t>
      </w:r>
    </w:p>
    <w:p w:rsidR="00E1632F" w:rsidRDefault="00BE7C89">
      <w:r>
        <w:t>Supports short-form video content, including video metadat</w:t>
      </w:r>
      <w:r>
        <w:t>a and display in a dedicated feed. Media storage limits and file validation should be applied.</w:t>
      </w:r>
    </w:p>
    <w:p w:rsidR="00E1632F" w:rsidRDefault="00BE7C89">
      <w:pPr>
        <w:pStyle w:val="Heading2"/>
      </w:pPr>
      <w:r>
        <w:t>9.6 Follow System</w:t>
      </w:r>
    </w:p>
    <w:p w:rsidR="00E1632F" w:rsidRDefault="00BE7C89">
      <w:r>
        <w:t>Maintains user-to-user follow relationships and supports follower/following lists. Duplicate follow relationships should be prevented.</w:t>
      </w:r>
    </w:p>
    <w:p w:rsidR="00E1632F" w:rsidRDefault="00BE7C89">
      <w:pPr>
        <w:pStyle w:val="Heading2"/>
      </w:pPr>
      <w:r>
        <w:t>9.7 Like</w:t>
      </w:r>
      <w:r>
        <w:t>s and Comments</w:t>
      </w:r>
    </w:p>
    <w:p w:rsidR="00E1632F" w:rsidRDefault="00BE7C89">
      <w:r>
        <w:t>Allows users to react to content and add comments. The system should prevent duplicate likes where required and validate comment content.</w:t>
      </w:r>
    </w:p>
    <w:p w:rsidR="00E1632F" w:rsidRDefault="00BE7C89">
      <w:pPr>
        <w:pStyle w:val="Heading2"/>
      </w:pPr>
      <w:r>
        <w:t>9.8 Daily Challenges</w:t>
      </w:r>
    </w:p>
    <w:p w:rsidR="00E1632F" w:rsidRDefault="00BE7C89">
      <w:r>
        <w:t xml:space="preserve">Displays growth-oriented activities and lets users record their participation and </w:t>
      </w:r>
      <w:r>
        <w:t>completion status.</w:t>
      </w:r>
    </w:p>
    <w:p w:rsidR="00E1632F" w:rsidRDefault="00BE7C89">
      <w:pPr>
        <w:pStyle w:val="Heading2"/>
      </w:pPr>
      <w:r>
        <w:t>9.9 Private Journaling</w:t>
      </w:r>
    </w:p>
    <w:p w:rsidR="00E1632F" w:rsidRDefault="00BE7C89">
      <w:r>
        <w:t>Lets users create personal journal entries. Journal content must remain private by default and be accessible only to its owner.</w:t>
      </w:r>
    </w:p>
    <w:p w:rsidR="00E1632F" w:rsidRDefault="00BE7C89">
      <w:pPr>
        <w:pStyle w:val="Heading2"/>
      </w:pPr>
      <w:r>
        <w:t>9.10 Bookmarks</w:t>
      </w:r>
    </w:p>
    <w:p w:rsidR="00E1632F" w:rsidRDefault="00BE7C89">
      <w:r>
        <w:t>Allows users to save content for later viewing and remove saved items.</w:t>
      </w:r>
    </w:p>
    <w:p w:rsidR="00E1632F" w:rsidRDefault="00BE7C89">
      <w:pPr>
        <w:pStyle w:val="Heading2"/>
      </w:pPr>
      <w:r>
        <w:t>9.11 Notifications</w:t>
      </w:r>
    </w:p>
    <w:p w:rsidR="00E1632F" w:rsidRDefault="00BE7C89">
      <w:r>
        <w:t>Displays activity updates such as new followers, likes, comments, and challenge-related events, depending on configured notification rules.</w:t>
      </w:r>
    </w:p>
    <w:p w:rsidR="00E1632F" w:rsidRDefault="00BE7C89">
      <w:pPr>
        <w:pStyle w:val="Heading2"/>
      </w:pPr>
      <w:r>
        <w:lastRenderedPageBreak/>
        <w:t>9.12 Report and Block</w:t>
      </w:r>
    </w:p>
    <w:p w:rsidR="00E1632F" w:rsidRDefault="00BE7C89">
      <w:r>
        <w:t>Allows users to report inappropriate content or accounts and block users. B</w:t>
      </w:r>
      <w:r>
        <w:t>locking rules should be applied consistently to feeds and interactions.</w:t>
      </w:r>
    </w:p>
    <w:p w:rsidR="00E1632F" w:rsidRDefault="00BE7C89">
      <w:pPr>
        <w:pStyle w:val="Heading2"/>
      </w:pPr>
      <w:r>
        <w:t>9.13 Admin Dashboard</w:t>
      </w:r>
    </w:p>
    <w:p w:rsidR="00E1632F" w:rsidRDefault="00BE7C89">
      <w:r>
        <w:t>Provides a summary of platform activity and tools to review reports, manage content, and take appropriate action on accounts.</w:t>
      </w:r>
    </w:p>
    <w:p w:rsidR="00E1632F" w:rsidRDefault="00BE7C89">
      <w:pPr>
        <w:pStyle w:val="Heading1"/>
      </w:pPr>
      <w:r>
        <w:t>10. DATABASE DESIGN</w:t>
      </w:r>
    </w:p>
    <w:p w:rsidR="00E1632F" w:rsidRDefault="00BE7C89">
      <w:r>
        <w:t>The database will</w:t>
      </w:r>
      <w:r>
        <w:t xml:space="preserve"> use MySQL. The following is a proposed logical design based on the 13 model/entity names supplied for Daylune. Column names and data types can be finalized during implementation. Use primary keys, foreign keys, unique constraints, indexes, and suitable ti</w:t>
      </w:r>
      <w:r>
        <w:t>mestamps to maintain data integrity.</w:t>
      </w:r>
    </w:p>
    <w:p w:rsidR="00E1632F" w:rsidRDefault="00BE7C89">
      <w:pPr>
        <w:pStyle w:val="Heading2"/>
      </w:pPr>
      <w:r>
        <w:t>10.1 Proposed Tables</w:t>
      </w:r>
    </w:p>
    <w:tbl>
      <w:tblPr>
        <w:tblStyle w:val="TableGrid"/>
        <w:tblW w:w="0" w:type="auto"/>
        <w:jc w:val="center"/>
        <w:tblLook w:val="04A0" w:firstRow="1" w:lastRow="0" w:firstColumn="1" w:lastColumn="0" w:noHBand="0" w:noVBand="1"/>
      </w:tblPr>
      <w:tblGrid>
        <w:gridCol w:w="3264"/>
        <w:gridCol w:w="3264"/>
        <w:gridCol w:w="3264"/>
      </w:tblGrid>
      <w:tr w:rsidR="00E1632F">
        <w:trPr>
          <w:jc w:val="center"/>
        </w:trPr>
        <w:tc>
          <w:tcPr>
            <w:tcW w:w="3264" w:type="dxa"/>
            <w:shd w:val="clear" w:color="auto" w:fill="7A5837"/>
            <w:vAlign w:val="center"/>
          </w:tcPr>
          <w:p w:rsidR="00E1632F" w:rsidRDefault="00BE7C89">
            <w:pPr>
              <w:spacing w:after="0"/>
            </w:pPr>
            <w:r>
              <w:rPr>
                <w:b/>
                <w:color w:val="FFFFFF"/>
                <w:sz w:val="18"/>
              </w:rPr>
              <w:t>Table / Model</w:t>
            </w:r>
          </w:p>
        </w:tc>
        <w:tc>
          <w:tcPr>
            <w:tcW w:w="3264" w:type="dxa"/>
            <w:shd w:val="clear" w:color="auto" w:fill="7A5837"/>
            <w:vAlign w:val="center"/>
          </w:tcPr>
          <w:p w:rsidR="00E1632F" w:rsidRDefault="00BE7C89">
            <w:pPr>
              <w:spacing w:after="0"/>
            </w:pPr>
            <w:r>
              <w:rPr>
                <w:b/>
                <w:color w:val="FFFFFF"/>
                <w:sz w:val="18"/>
              </w:rPr>
              <w:t>Purpose</w:t>
            </w:r>
          </w:p>
        </w:tc>
        <w:tc>
          <w:tcPr>
            <w:tcW w:w="3264" w:type="dxa"/>
            <w:shd w:val="clear" w:color="auto" w:fill="7A5837"/>
            <w:vAlign w:val="center"/>
          </w:tcPr>
          <w:p w:rsidR="00E1632F" w:rsidRDefault="00BE7C89">
            <w:pPr>
              <w:spacing w:after="0"/>
            </w:pPr>
            <w:r>
              <w:rPr>
                <w:b/>
                <w:color w:val="FFFFFF"/>
                <w:sz w:val="18"/>
              </w:rPr>
              <w:t>Important Fields (proposed)</w:t>
            </w:r>
          </w:p>
        </w:tc>
      </w:tr>
      <w:tr w:rsidR="00E1632F">
        <w:trPr>
          <w:jc w:val="center"/>
        </w:trPr>
        <w:tc>
          <w:tcPr>
            <w:tcW w:w="3264" w:type="dxa"/>
            <w:vAlign w:val="center"/>
          </w:tcPr>
          <w:p w:rsidR="00E1632F" w:rsidRDefault="00BE7C89">
            <w:pPr>
              <w:spacing w:after="0"/>
            </w:pPr>
            <w:r>
              <w:rPr>
                <w:sz w:val="18"/>
              </w:rPr>
              <w:t>User</w:t>
            </w:r>
          </w:p>
        </w:tc>
        <w:tc>
          <w:tcPr>
            <w:tcW w:w="3264" w:type="dxa"/>
            <w:vAlign w:val="center"/>
          </w:tcPr>
          <w:p w:rsidR="00E1632F" w:rsidRDefault="00BE7C89">
            <w:pPr>
              <w:spacing w:after="0"/>
            </w:pPr>
            <w:r>
              <w:rPr>
                <w:sz w:val="18"/>
              </w:rPr>
              <w:t>Stores account and profile data.</w:t>
            </w:r>
          </w:p>
        </w:tc>
        <w:tc>
          <w:tcPr>
            <w:tcW w:w="3264" w:type="dxa"/>
            <w:vAlign w:val="center"/>
          </w:tcPr>
          <w:p w:rsidR="00E1632F" w:rsidRDefault="00BE7C89">
            <w:pPr>
              <w:spacing w:after="0"/>
            </w:pPr>
            <w:r>
              <w:rPr>
                <w:sz w:val="18"/>
              </w:rPr>
              <w:t>id (PK), username, email, password_hash, display_name, bio, profile_image, role, created_at, updated_at</w:t>
            </w:r>
          </w:p>
        </w:tc>
      </w:tr>
      <w:tr w:rsidR="00E1632F">
        <w:trPr>
          <w:jc w:val="center"/>
        </w:trPr>
        <w:tc>
          <w:tcPr>
            <w:tcW w:w="3264" w:type="dxa"/>
            <w:vAlign w:val="center"/>
          </w:tcPr>
          <w:p w:rsidR="00E1632F" w:rsidRDefault="00BE7C89">
            <w:pPr>
              <w:spacing w:after="0"/>
            </w:pPr>
            <w:r>
              <w:rPr>
                <w:sz w:val="18"/>
              </w:rPr>
              <w:t>Post</w:t>
            </w:r>
          </w:p>
        </w:tc>
        <w:tc>
          <w:tcPr>
            <w:tcW w:w="3264" w:type="dxa"/>
            <w:vAlign w:val="center"/>
          </w:tcPr>
          <w:p w:rsidR="00E1632F" w:rsidRDefault="00BE7C89">
            <w:pPr>
              <w:spacing w:after="0"/>
            </w:pPr>
            <w:r>
              <w:rPr>
                <w:sz w:val="18"/>
              </w:rPr>
              <w:t>Stores user posts.</w:t>
            </w:r>
          </w:p>
        </w:tc>
        <w:tc>
          <w:tcPr>
            <w:tcW w:w="3264" w:type="dxa"/>
            <w:vAlign w:val="center"/>
          </w:tcPr>
          <w:p w:rsidR="00E1632F" w:rsidRDefault="00BE7C89">
            <w:pPr>
              <w:spacing w:after="0"/>
            </w:pPr>
            <w:r>
              <w:rPr>
                <w:sz w:val="18"/>
              </w:rPr>
              <w:t>id (PK), user_id (FK), caption, media_url, visibility, created_at, updated_at</w:t>
            </w:r>
          </w:p>
        </w:tc>
      </w:tr>
      <w:tr w:rsidR="00E1632F">
        <w:trPr>
          <w:jc w:val="center"/>
        </w:trPr>
        <w:tc>
          <w:tcPr>
            <w:tcW w:w="3264" w:type="dxa"/>
            <w:vAlign w:val="center"/>
          </w:tcPr>
          <w:p w:rsidR="00E1632F" w:rsidRDefault="00BE7C89">
            <w:pPr>
              <w:spacing w:after="0"/>
            </w:pPr>
            <w:r>
              <w:rPr>
                <w:sz w:val="18"/>
              </w:rPr>
              <w:t>Follow</w:t>
            </w:r>
          </w:p>
        </w:tc>
        <w:tc>
          <w:tcPr>
            <w:tcW w:w="3264" w:type="dxa"/>
            <w:vAlign w:val="center"/>
          </w:tcPr>
          <w:p w:rsidR="00E1632F" w:rsidRDefault="00BE7C89">
            <w:pPr>
              <w:spacing w:after="0"/>
            </w:pPr>
            <w:r>
              <w:rPr>
                <w:sz w:val="18"/>
              </w:rPr>
              <w:t>Stores follower-following relationships.</w:t>
            </w:r>
          </w:p>
        </w:tc>
        <w:tc>
          <w:tcPr>
            <w:tcW w:w="3264" w:type="dxa"/>
            <w:vAlign w:val="center"/>
          </w:tcPr>
          <w:p w:rsidR="00E1632F" w:rsidRDefault="00BE7C89">
            <w:pPr>
              <w:spacing w:after="0"/>
            </w:pPr>
            <w:r>
              <w:rPr>
                <w:sz w:val="18"/>
              </w:rPr>
              <w:t>id (PK), follower_id (FK User), following_id (FK User), created_at</w:t>
            </w:r>
          </w:p>
        </w:tc>
      </w:tr>
      <w:tr w:rsidR="00E1632F">
        <w:trPr>
          <w:jc w:val="center"/>
        </w:trPr>
        <w:tc>
          <w:tcPr>
            <w:tcW w:w="3264" w:type="dxa"/>
            <w:vAlign w:val="center"/>
          </w:tcPr>
          <w:p w:rsidR="00E1632F" w:rsidRDefault="00BE7C89">
            <w:pPr>
              <w:spacing w:after="0"/>
            </w:pPr>
            <w:r>
              <w:rPr>
                <w:sz w:val="18"/>
              </w:rPr>
              <w:t>Like</w:t>
            </w:r>
          </w:p>
        </w:tc>
        <w:tc>
          <w:tcPr>
            <w:tcW w:w="3264" w:type="dxa"/>
            <w:vAlign w:val="center"/>
          </w:tcPr>
          <w:p w:rsidR="00E1632F" w:rsidRDefault="00BE7C89">
            <w:pPr>
              <w:spacing w:after="0"/>
            </w:pPr>
            <w:r>
              <w:rPr>
                <w:sz w:val="18"/>
              </w:rPr>
              <w:t>Stores likes on content.</w:t>
            </w:r>
          </w:p>
        </w:tc>
        <w:tc>
          <w:tcPr>
            <w:tcW w:w="3264" w:type="dxa"/>
            <w:vAlign w:val="center"/>
          </w:tcPr>
          <w:p w:rsidR="00E1632F" w:rsidRDefault="00BE7C89">
            <w:pPr>
              <w:spacing w:after="0"/>
            </w:pPr>
            <w:r>
              <w:rPr>
                <w:sz w:val="18"/>
              </w:rPr>
              <w:t xml:space="preserve">id (PK), </w:t>
            </w:r>
            <w:r>
              <w:rPr>
                <w:sz w:val="18"/>
              </w:rPr>
              <w:t>user_id (FK User), post_id (FK Post, nullable if supporting other content types), created_at</w:t>
            </w:r>
          </w:p>
        </w:tc>
      </w:tr>
      <w:tr w:rsidR="00E1632F">
        <w:trPr>
          <w:jc w:val="center"/>
        </w:trPr>
        <w:tc>
          <w:tcPr>
            <w:tcW w:w="3264" w:type="dxa"/>
            <w:vAlign w:val="center"/>
          </w:tcPr>
          <w:p w:rsidR="00E1632F" w:rsidRDefault="00BE7C89">
            <w:pPr>
              <w:spacing w:after="0"/>
            </w:pPr>
            <w:r>
              <w:rPr>
                <w:sz w:val="18"/>
              </w:rPr>
              <w:t>Comment</w:t>
            </w:r>
          </w:p>
        </w:tc>
        <w:tc>
          <w:tcPr>
            <w:tcW w:w="3264" w:type="dxa"/>
            <w:vAlign w:val="center"/>
          </w:tcPr>
          <w:p w:rsidR="00E1632F" w:rsidRDefault="00BE7C89">
            <w:pPr>
              <w:spacing w:after="0"/>
            </w:pPr>
            <w:r>
              <w:rPr>
                <w:sz w:val="18"/>
              </w:rPr>
              <w:t>Stores comments on posts.</w:t>
            </w:r>
          </w:p>
        </w:tc>
        <w:tc>
          <w:tcPr>
            <w:tcW w:w="3264" w:type="dxa"/>
            <w:vAlign w:val="center"/>
          </w:tcPr>
          <w:p w:rsidR="00E1632F" w:rsidRDefault="00BE7C89">
            <w:pPr>
              <w:spacing w:after="0"/>
            </w:pPr>
            <w:r>
              <w:rPr>
                <w:sz w:val="18"/>
              </w:rPr>
              <w:t>id (PK), user_id (FK User), post_id (FK Post), comment_text, created_at, updated_at</w:t>
            </w:r>
          </w:p>
        </w:tc>
      </w:tr>
      <w:tr w:rsidR="00E1632F">
        <w:trPr>
          <w:jc w:val="center"/>
        </w:trPr>
        <w:tc>
          <w:tcPr>
            <w:tcW w:w="3264" w:type="dxa"/>
            <w:vAlign w:val="center"/>
          </w:tcPr>
          <w:p w:rsidR="00E1632F" w:rsidRDefault="00BE7C89">
            <w:pPr>
              <w:spacing w:after="0"/>
            </w:pPr>
            <w:r>
              <w:rPr>
                <w:sz w:val="18"/>
              </w:rPr>
              <w:t>Story</w:t>
            </w:r>
          </w:p>
        </w:tc>
        <w:tc>
          <w:tcPr>
            <w:tcW w:w="3264" w:type="dxa"/>
            <w:vAlign w:val="center"/>
          </w:tcPr>
          <w:p w:rsidR="00E1632F" w:rsidRDefault="00BE7C89">
            <w:pPr>
              <w:spacing w:after="0"/>
            </w:pPr>
            <w:r>
              <w:rPr>
                <w:sz w:val="18"/>
              </w:rPr>
              <w:t>Stores story content and expiry.</w:t>
            </w:r>
          </w:p>
        </w:tc>
        <w:tc>
          <w:tcPr>
            <w:tcW w:w="3264" w:type="dxa"/>
            <w:vAlign w:val="center"/>
          </w:tcPr>
          <w:p w:rsidR="00E1632F" w:rsidRDefault="00BE7C89">
            <w:pPr>
              <w:spacing w:after="0"/>
            </w:pPr>
            <w:r>
              <w:rPr>
                <w:sz w:val="18"/>
              </w:rPr>
              <w:t xml:space="preserve">id </w:t>
            </w:r>
            <w:r>
              <w:rPr>
                <w:sz w:val="18"/>
              </w:rPr>
              <w:t>(PK), user_id (FK User), media_url, caption, expires_at, created_at</w:t>
            </w:r>
          </w:p>
        </w:tc>
      </w:tr>
      <w:tr w:rsidR="00E1632F">
        <w:trPr>
          <w:jc w:val="center"/>
        </w:trPr>
        <w:tc>
          <w:tcPr>
            <w:tcW w:w="3264" w:type="dxa"/>
            <w:vAlign w:val="center"/>
          </w:tcPr>
          <w:p w:rsidR="00E1632F" w:rsidRDefault="00BE7C89">
            <w:pPr>
              <w:spacing w:after="0"/>
            </w:pPr>
            <w:r>
              <w:rPr>
                <w:sz w:val="18"/>
              </w:rPr>
              <w:t>Challenge</w:t>
            </w:r>
          </w:p>
        </w:tc>
        <w:tc>
          <w:tcPr>
            <w:tcW w:w="3264" w:type="dxa"/>
            <w:vAlign w:val="center"/>
          </w:tcPr>
          <w:p w:rsidR="00E1632F" w:rsidRDefault="00BE7C89">
            <w:pPr>
              <w:spacing w:after="0"/>
            </w:pPr>
            <w:r>
              <w:rPr>
                <w:sz w:val="18"/>
              </w:rPr>
              <w:t>Stores daily growth challenges.</w:t>
            </w:r>
          </w:p>
        </w:tc>
        <w:tc>
          <w:tcPr>
            <w:tcW w:w="3264" w:type="dxa"/>
            <w:vAlign w:val="center"/>
          </w:tcPr>
          <w:p w:rsidR="00E1632F" w:rsidRDefault="00BE7C89">
            <w:pPr>
              <w:spacing w:after="0"/>
            </w:pPr>
            <w:r>
              <w:rPr>
                <w:sz w:val="18"/>
              </w:rPr>
              <w:t>id (PK), title, description, start_date, end_date, status, created_by (optional FK User)</w:t>
            </w:r>
          </w:p>
        </w:tc>
      </w:tr>
      <w:tr w:rsidR="00E1632F">
        <w:trPr>
          <w:jc w:val="center"/>
        </w:trPr>
        <w:tc>
          <w:tcPr>
            <w:tcW w:w="3264" w:type="dxa"/>
            <w:vAlign w:val="center"/>
          </w:tcPr>
          <w:p w:rsidR="00E1632F" w:rsidRDefault="00BE7C89">
            <w:pPr>
              <w:spacing w:after="0"/>
            </w:pPr>
            <w:r>
              <w:rPr>
                <w:sz w:val="18"/>
              </w:rPr>
              <w:t>ChallengeEntry</w:t>
            </w:r>
          </w:p>
        </w:tc>
        <w:tc>
          <w:tcPr>
            <w:tcW w:w="3264" w:type="dxa"/>
            <w:vAlign w:val="center"/>
          </w:tcPr>
          <w:p w:rsidR="00E1632F" w:rsidRDefault="00BE7C89">
            <w:pPr>
              <w:spacing w:after="0"/>
            </w:pPr>
            <w:r>
              <w:rPr>
                <w:sz w:val="18"/>
              </w:rPr>
              <w:t>Stores user participation in challenges.</w:t>
            </w:r>
          </w:p>
        </w:tc>
        <w:tc>
          <w:tcPr>
            <w:tcW w:w="3264" w:type="dxa"/>
            <w:vAlign w:val="center"/>
          </w:tcPr>
          <w:p w:rsidR="00E1632F" w:rsidRDefault="00BE7C89">
            <w:pPr>
              <w:spacing w:after="0"/>
            </w:pPr>
            <w:r>
              <w:rPr>
                <w:sz w:val="18"/>
              </w:rPr>
              <w:t>id (PK), challenge_id (FK Challenge), user_id (FK User), entry_text, status, completed_at, created_at</w:t>
            </w:r>
          </w:p>
        </w:tc>
      </w:tr>
      <w:tr w:rsidR="00E1632F">
        <w:trPr>
          <w:jc w:val="center"/>
        </w:trPr>
        <w:tc>
          <w:tcPr>
            <w:tcW w:w="3264" w:type="dxa"/>
            <w:vAlign w:val="center"/>
          </w:tcPr>
          <w:p w:rsidR="00E1632F" w:rsidRDefault="00BE7C89">
            <w:pPr>
              <w:spacing w:after="0"/>
            </w:pPr>
            <w:r>
              <w:rPr>
                <w:sz w:val="18"/>
              </w:rPr>
              <w:t>JournalEntry</w:t>
            </w:r>
          </w:p>
        </w:tc>
        <w:tc>
          <w:tcPr>
            <w:tcW w:w="3264" w:type="dxa"/>
            <w:vAlign w:val="center"/>
          </w:tcPr>
          <w:p w:rsidR="00E1632F" w:rsidRDefault="00BE7C89">
            <w:pPr>
              <w:spacing w:after="0"/>
            </w:pPr>
            <w:r>
              <w:rPr>
                <w:sz w:val="18"/>
              </w:rPr>
              <w:t>Stores private journal records.</w:t>
            </w:r>
          </w:p>
        </w:tc>
        <w:tc>
          <w:tcPr>
            <w:tcW w:w="3264" w:type="dxa"/>
            <w:vAlign w:val="center"/>
          </w:tcPr>
          <w:p w:rsidR="00E1632F" w:rsidRDefault="00BE7C89">
            <w:pPr>
              <w:spacing w:after="0"/>
            </w:pPr>
            <w:r>
              <w:rPr>
                <w:sz w:val="18"/>
              </w:rPr>
              <w:t>id (PK), user_id (FK User), title, entry_text, mood (optional), created_at, updated_at</w:t>
            </w:r>
          </w:p>
        </w:tc>
      </w:tr>
      <w:tr w:rsidR="00E1632F">
        <w:trPr>
          <w:jc w:val="center"/>
        </w:trPr>
        <w:tc>
          <w:tcPr>
            <w:tcW w:w="3264" w:type="dxa"/>
            <w:vAlign w:val="center"/>
          </w:tcPr>
          <w:p w:rsidR="00E1632F" w:rsidRDefault="00BE7C89">
            <w:pPr>
              <w:spacing w:after="0"/>
            </w:pPr>
            <w:r>
              <w:rPr>
                <w:sz w:val="18"/>
              </w:rPr>
              <w:t>Bookmark</w:t>
            </w:r>
          </w:p>
        </w:tc>
        <w:tc>
          <w:tcPr>
            <w:tcW w:w="3264" w:type="dxa"/>
            <w:vAlign w:val="center"/>
          </w:tcPr>
          <w:p w:rsidR="00E1632F" w:rsidRDefault="00BE7C89">
            <w:pPr>
              <w:spacing w:after="0"/>
            </w:pPr>
            <w:r>
              <w:rPr>
                <w:sz w:val="18"/>
              </w:rPr>
              <w:t>Stores sav</w:t>
            </w:r>
            <w:r>
              <w:rPr>
                <w:sz w:val="18"/>
              </w:rPr>
              <w:t>ed content.</w:t>
            </w:r>
          </w:p>
        </w:tc>
        <w:tc>
          <w:tcPr>
            <w:tcW w:w="3264" w:type="dxa"/>
            <w:vAlign w:val="center"/>
          </w:tcPr>
          <w:p w:rsidR="00E1632F" w:rsidRDefault="00BE7C89">
            <w:pPr>
              <w:spacing w:after="0"/>
            </w:pPr>
            <w:r>
              <w:rPr>
                <w:sz w:val="18"/>
              </w:rPr>
              <w:t>id (PK), user_id (FK User), post_id (FK Post), created_at</w:t>
            </w:r>
          </w:p>
        </w:tc>
      </w:tr>
      <w:tr w:rsidR="00E1632F">
        <w:trPr>
          <w:jc w:val="center"/>
        </w:trPr>
        <w:tc>
          <w:tcPr>
            <w:tcW w:w="3264" w:type="dxa"/>
            <w:vAlign w:val="center"/>
          </w:tcPr>
          <w:p w:rsidR="00E1632F" w:rsidRDefault="00BE7C89">
            <w:pPr>
              <w:spacing w:after="0"/>
            </w:pPr>
            <w:r>
              <w:rPr>
                <w:sz w:val="18"/>
              </w:rPr>
              <w:t>Notification</w:t>
            </w:r>
          </w:p>
        </w:tc>
        <w:tc>
          <w:tcPr>
            <w:tcW w:w="3264" w:type="dxa"/>
            <w:vAlign w:val="center"/>
          </w:tcPr>
          <w:p w:rsidR="00E1632F" w:rsidRDefault="00BE7C89">
            <w:pPr>
              <w:spacing w:after="0"/>
            </w:pPr>
            <w:r>
              <w:rPr>
                <w:sz w:val="18"/>
              </w:rPr>
              <w:t>Stores user activity notifications.</w:t>
            </w:r>
          </w:p>
        </w:tc>
        <w:tc>
          <w:tcPr>
            <w:tcW w:w="3264" w:type="dxa"/>
            <w:vAlign w:val="center"/>
          </w:tcPr>
          <w:p w:rsidR="00E1632F" w:rsidRDefault="00BE7C89">
            <w:pPr>
              <w:spacing w:after="0"/>
            </w:pPr>
            <w:r>
              <w:rPr>
                <w:sz w:val="18"/>
              </w:rPr>
              <w:t>id (PK), recipient_id (FK User), actor_id (FK User, nullable), type, related_id, is_read, created_at</w:t>
            </w:r>
          </w:p>
        </w:tc>
      </w:tr>
      <w:tr w:rsidR="00E1632F">
        <w:trPr>
          <w:jc w:val="center"/>
        </w:trPr>
        <w:tc>
          <w:tcPr>
            <w:tcW w:w="3264" w:type="dxa"/>
            <w:vAlign w:val="center"/>
          </w:tcPr>
          <w:p w:rsidR="00E1632F" w:rsidRDefault="00BE7C89">
            <w:pPr>
              <w:spacing w:after="0"/>
            </w:pPr>
            <w:r>
              <w:rPr>
                <w:sz w:val="18"/>
              </w:rPr>
              <w:t>Report</w:t>
            </w:r>
          </w:p>
        </w:tc>
        <w:tc>
          <w:tcPr>
            <w:tcW w:w="3264" w:type="dxa"/>
            <w:vAlign w:val="center"/>
          </w:tcPr>
          <w:p w:rsidR="00E1632F" w:rsidRDefault="00BE7C89">
            <w:pPr>
              <w:spacing w:after="0"/>
            </w:pPr>
            <w:r>
              <w:rPr>
                <w:sz w:val="18"/>
              </w:rPr>
              <w:t>Stores reports submitted by</w:t>
            </w:r>
            <w:r>
              <w:rPr>
                <w:sz w:val="18"/>
              </w:rPr>
              <w:t xml:space="preserve"> users.</w:t>
            </w:r>
          </w:p>
        </w:tc>
        <w:tc>
          <w:tcPr>
            <w:tcW w:w="3264" w:type="dxa"/>
            <w:vAlign w:val="center"/>
          </w:tcPr>
          <w:p w:rsidR="00E1632F" w:rsidRDefault="00BE7C89">
            <w:pPr>
              <w:spacing w:after="0"/>
            </w:pPr>
            <w:r>
              <w:rPr>
                <w:sz w:val="18"/>
              </w:rPr>
              <w:t>id (PK), reporter_id (FK User), reported_user_id (FK User, nullable), post_id (FK Post, nullable), reason, status, created_at</w:t>
            </w:r>
          </w:p>
        </w:tc>
      </w:tr>
      <w:tr w:rsidR="00E1632F">
        <w:trPr>
          <w:jc w:val="center"/>
        </w:trPr>
        <w:tc>
          <w:tcPr>
            <w:tcW w:w="3264" w:type="dxa"/>
            <w:vAlign w:val="center"/>
          </w:tcPr>
          <w:p w:rsidR="00E1632F" w:rsidRDefault="00BE7C89">
            <w:pPr>
              <w:spacing w:after="0"/>
            </w:pPr>
            <w:r>
              <w:rPr>
                <w:sz w:val="18"/>
              </w:rPr>
              <w:t>Block</w:t>
            </w:r>
          </w:p>
        </w:tc>
        <w:tc>
          <w:tcPr>
            <w:tcW w:w="3264" w:type="dxa"/>
            <w:vAlign w:val="center"/>
          </w:tcPr>
          <w:p w:rsidR="00E1632F" w:rsidRDefault="00BE7C89">
            <w:pPr>
              <w:spacing w:after="0"/>
            </w:pPr>
            <w:r>
              <w:rPr>
                <w:sz w:val="18"/>
              </w:rPr>
              <w:t>Stores user blocking relationships.</w:t>
            </w:r>
          </w:p>
        </w:tc>
        <w:tc>
          <w:tcPr>
            <w:tcW w:w="3264" w:type="dxa"/>
            <w:vAlign w:val="center"/>
          </w:tcPr>
          <w:p w:rsidR="00E1632F" w:rsidRDefault="00BE7C89">
            <w:pPr>
              <w:spacing w:after="0"/>
            </w:pPr>
            <w:r>
              <w:rPr>
                <w:sz w:val="18"/>
              </w:rPr>
              <w:t>id (PK), blocker_id (FK User), blocked_id (FK User), created_at</w:t>
            </w:r>
          </w:p>
        </w:tc>
      </w:tr>
    </w:tbl>
    <w:p w:rsidR="00E1632F" w:rsidRDefault="00E1632F"/>
    <w:p w:rsidR="00E1632F" w:rsidRDefault="00BE7C89">
      <w:pPr>
        <w:pStyle w:val="Heading2"/>
      </w:pPr>
      <w:r>
        <w:lastRenderedPageBreak/>
        <w:t>10.2 Main Rel</w:t>
      </w:r>
      <w:r>
        <w:t>ationships</w:t>
      </w:r>
    </w:p>
    <w:p w:rsidR="00E1632F" w:rsidRDefault="00BE7C89">
      <w:pPr>
        <w:pStyle w:val="ListBullet"/>
        <w:spacing w:after="40"/>
      </w:pPr>
      <w:r>
        <w:t>One User can create many Posts, Stories, JournalEntries, Comments, and ChallengeEntries.</w:t>
      </w:r>
    </w:p>
    <w:p w:rsidR="00E1632F" w:rsidRDefault="00BE7C89">
      <w:pPr>
        <w:pStyle w:val="ListBullet"/>
        <w:spacing w:after="40"/>
      </w:pPr>
      <w:r>
        <w:t>Users can follow many other users. The Follow table links two User records.</w:t>
      </w:r>
    </w:p>
    <w:p w:rsidR="00E1632F" w:rsidRDefault="00BE7C89">
      <w:pPr>
        <w:pStyle w:val="ListBullet"/>
        <w:spacing w:after="40"/>
      </w:pPr>
      <w:r>
        <w:t>Users can like and bookmark content; the related records connect a User to the r</w:t>
      </w:r>
      <w:r>
        <w:t>elevant content.</w:t>
      </w:r>
    </w:p>
    <w:p w:rsidR="00E1632F" w:rsidRDefault="00BE7C89">
      <w:pPr>
        <w:pStyle w:val="ListBullet"/>
        <w:spacing w:after="40"/>
      </w:pPr>
      <w:r>
        <w:t>One Challenge can have many ChallengeEntries, and one User can participate in many Challenges.</w:t>
      </w:r>
    </w:p>
    <w:p w:rsidR="00E1632F" w:rsidRDefault="00BE7C89">
      <w:pPr>
        <w:pStyle w:val="ListBullet"/>
        <w:spacing w:after="40"/>
      </w:pPr>
      <w:r>
        <w:t>One User can receive many Notifications and submit many Reports.</w:t>
      </w:r>
    </w:p>
    <w:p w:rsidR="00E1632F" w:rsidRDefault="00BE7C89">
      <w:pPr>
        <w:pStyle w:val="ListBullet"/>
        <w:spacing w:after="40"/>
      </w:pPr>
      <w:r>
        <w:t>Users can block multiple users through the Block table.</w:t>
      </w:r>
    </w:p>
    <w:p w:rsidR="00E1632F" w:rsidRDefault="00BE7C89">
      <w:pPr>
        <w:pStyle w:val="Heading2"/>
      </w:pPr>
      <w:r>
        <w:t>10.3 Database Design No</w:t>
      </w:r>
      <w:r>
        <w:t>tes</w:t>
      </w:r>
    </w:p>
    <w:p w:rsidR="00E1632F" w:rsidRDefault="00BE7C89">
      <w:pPr>
        <w:pStyle w:val="ListBullet"/>
        <w:spacing w:after="40"/>
      </w:pPr>
      <w:r>
        <w:t>Use a unique constraint for username and email.</w:t>
      </w:r>
    </w:p>
    <w:p w:rsidR="00E1632F" w:rsidRDefault="00BE7C89">
      <w:pPr>
        <w:pStyle w:val="ListBullet"/>
        <w:spacing w:after="40"/>
      </w:pPr>
      <w:r>
        <w:t>Use unique pairs such as (follower_id, following_id), (user_id, post_id) for likes, and (user_id, post_id) for bookmarks to prevent duplicates where appropriate.</w:t>
      </w:r>
    </w:p>
    <w:p w:rsidR="00E1632F" w:rsidRDefault="00BE7C89">
      <w:pPr>
        <w:pStyle w:val="ListBullet"/>
        <w:spacing w:after="40"/>
      </w:pPr>
      <w:r>
        <w:t xml:space="preserve">Prevent users from following or blocking </w:t>
      </w:r>
      <w:r>
        <w:t>themselves.</w:t>
      </w:r>
    </w:p>
    <w:p w:rsidR="00E1632F" w:rsidRDefault="00BE7C89">
      <w:pPr>
        <w:pStyle w:val="ListBullet"/>
        <w:spacing w:after="40"/>
      </w:pPr>
      <w:r>
        <w:t>Use foreign keys and choose deletion rules carefully to avoid accidental loss of related data.</w:t>
      </w:r>
    </w:p>
    <w:p w:rsidR="00E1632F" w:rsidRDefault="00BE7C89">
      <w:pPr>
        <w:pStyle w:val="ListBullet"/>
        <w:spacing w:after="40"/>
      </w:pPr>
      <w:r>
        <w:t>Consider a shared content table or a content_type/content_id pattern if likes, comments, bookmarks, and reports must support posts, stories, and reel</w:t>
      </w:r>
      <w:r>
        <w:t>s consistently.</w:t>
      </w:r>
    </w:p>
    <w:p w:rsidR="00E1632F" w:rsidRDefault="00BE7C89">
      <w:pPr>
        <w:pStyle w:val="ListBullet"/>
        <w:spacing w:after="40"/>
      </w:pPr>
      <w:r>
        <w:t>Store media files outside the database when practical; store their file paths or URLs and metadata in MySQL.</w:t>
      </w:r>
    </w:p>
    <w:p w:rsidR="00E1632F" w:rsidRDefault="00BE7C89">
      <w:pPr>
        <w:pStyle w:val="ListBullet"/>
        <w:spacing w:after="40"/>
      </w:pPr>
      <w:r>
        <w:t>For production, protect journal entries and private content with server-side authorization checks on every request.</w:t>
      </w:r>
    </w:p>
    <w:p w:rsidR="00E1632F" w:rsidRDefault="00BE7C89">
      <w:r>
        <w:t>Note: The suppl</w:t>
      </w:r>
      <w:r>
        <w:t xml:space="preserve">ied model list contains 13 entities. If the final implementation treats stories and reels as different content types, an additional Reel model/table may be required. The current 13-model list does not include a separate Reel model, so this document treats </w:t>
      </w:r>
      <w:r>
        <w:t>reels as a feature that can be represented through Post media fields or added as a dedicated model later.</w:t>
      </w:r>
    </w:p>
    <w:p w:rsidR="00E1632F" w:rsidRDefault="00BE7C89">
      <w:pPr>
        <w:pStyle w:val="Heading1"/>
      </w:pPr>
      <w:r>
        <w:t>11. MODEL / ENTITY DESCRIPTION</w:t>
      </w:r>
    </w:p>
    <w:tbl>
      <w:tblPr>
        <w:tblStyle w:val="TableGrid"/>
        <w:tblW w:w="0" w:type="auto"/>
        <w:jc w:val="center"/>
        <w:tblLook w:val="04A0" w:firstRow="1" w:lastRow="0" w:firstColumn="1" w:lastColumn="0" w:noHBand="0" w:noVBand="1"/>
      </w:tblPr>
      <w:tblGrid>
        <w:gridCol w:w="3264"/>
        <w:gridCol w:w="3264"/>
        <w:gridCol w:w="3264"/>
      </w:tblGrid>
      <w:tr w:rsidR="00E1632F">
        <w:trPr>
          <w:jc w:val="center"/>
        </w:trPr>
        <w:tc>
          <w:tcPr>
            <w:tcW w:w="3264" w:type="dxa"/>
            <w:shd w:val="clear" w:color="auto" w:fill="7A5837"/>
            <w:vAlign w:val="center"/>
          </w:tcPr>
          <w:p w:rsidR="00E1632F" w:rsidRDefault="00BE7C89">
            <w:pPr>
              <w:spacing w:after="0"/>
            </w:pPr>
            <w:r>
              <w:rPr>
                <w:b/>
                <w:color w:val="FFFFFF"/>
                <w:sz w:val="18"/>
              </w:rPr>
              <w:t>No.</w:t>
            </w:r>
          </w:p>
        </w:tc>
        <w:tc>
          <w:tcPr>
            <w:tcW w:w="3264" w:type="dxa"/>
            <w:shd w:val="clear" w:color="auto" w:fill="7A5837"/>
            <w:vAlign w:val="center"/>
          </w:tcPr>
          <w:p w:rsidR="00E1632F" w:rsidRDefault="00BE7C89">
            <w:pPr>
              <w:spacing w:after="0"/>
            </w:pPr>
            <w:r>
              <w:rPr>
                <w:b/>
                <w:color w:val="FFFFFF"/>
                <w:sz w:val="18"/>
              </w:rPr>
              <w:t>Model</w:t>
            </w:r>
          </w:p>
        </w:tc>
        <w:tc>
          <w:tcPr>
            <w:tcW w:w="3264" w:type="dxa"/>
            <w:shd w:val="clear" w:color="auto" w:fill="7A5837"/>
            <w:vAlign w:val="center"/>
          </w:tcPr>
          <w:p w:rsidR="00E1632F" w:rsidRDefault="00BE7C89">
            <w:pPr>
              <w:spacing w:after="0"/>
            </w:pPr>
            <w:r>
              <w:rPr>
                <w:b/>
                <w:color w:val="FFFFFF"/>
                <w:sz w:val="18"/>
              </w:rPr>
              <w:t>Description</w:t>
            </w:r>
          </w:p>
        </w:tc>
      </w:tr>
      <w:tr w:rsidR="00E1632F">
        <w:trPr>
          <w:jc w:val="center"/>
        </w:trPr>
        <w:tc>
          <w:tcPr>
            <w:tcW w:w="3264" w:type="dxa"/>
            <w:vAlign w:val="center"/>
          </w:tcPr>
          <w:p w:rsidR="00E1632F" w:rsidRDefault="00BE7C89">
            <w:pPr>
              <w:spacing w:after="0"/>
            </w:pPr>
            <w:r>
              <w:rPr>
                <w:sz w:val="18"/>
              </w:rPr>
              <w:t>1</w:t>
            </w:r>
          </w:p>
        </w:tc>
        <w:tc>
          <w:tcPr>
            <w:tcW w:w="3264" w:type="dxa"/>
            <w:vAlign w:val="center"/>
          </w:tcPr>
          <w:p w:rsidR="00E1632F" w:rsidRDefault="00BE7C89">
            <w:pPr>
              <w:spacing w:after="0"/>
            </w:pPr>
            <w:r>
              <w:rPr>
                <w:sz w:val="18"/>
              </w:rPr>
              <w:t>User</w:t>
            </w:r>
          </w:p>
        </w:tc>
        <w:tc>
          <w:tcPr>
            <w:tcW w:w="3264" w:type="dxa"/>
            <w:vAlign w:val="center"/>
          </w:tcPr>
          <w:p w:rsidR="00E1632F" w:rsidRDefault="00BE7C89">
            <w:pPr>
              <w:spacing w:after="0"/>
            </w:pPr>
            <w:r>
              <w:rPr>
                <w:sz w:val="18"/>
              </w:rPr>
              <w:t>Represents a registered account and its profile, credentials, and role.</w:t>
            </w:r>
          </w:p>
        </w:tc>
      </w:tr>
      <w:tr w:rsidR="00E1632F">
        <w:trPr>
          <w:jc w:val="center"/>
        </w:trPr>
        <w:tc>
          <w:tcPr>
            <w:tcW w:w="3264" w:type="dxa"/>
            <w:vAlign w:val="center"/>
          </w:tcPr>
          <w:p w:rsidR="00E1632F" w:rsidRDefault="00BE7C89">
            <w:pPr>
              <w:spacing w:after="0"/>
            </w:pPr>
            <w:r>
              <w:rPr>
                <w:sz w:val="18"/>
              </w:rPr>
              <w:t>2</w:t>
            </w:r>
          </w:p>
        </w:tc>
        <w:tc>
          <w:tcPr>
            <w:tcW w:w="3264" w:type="dxa"/>
            <w:vAlign w:val="center"/>
          </w:tcPr>
          <w:p w:rsidR="00E1632F" w:rsidRDefault="00BE7C89">
            <w:pPr>
              <w:spacing w:after="0"/>
            </w:pPr>
            <w:r>
              <w:rPr>
                <w:sz w:val="18"/>
              </w:rPr>
              <w:t>Post</w:t>
            </w:r>
          </w:p>
        </w:tc>
        <w:tc>
          <w:tcPr>
            <w:tcW w:w="3264" w:type="dxa"/>
            <w:vAlign w:val="center"/>
          </w:tcPr>
          <w:p w:rsidR="00E1632F" w:rsidRDefault="00BE7C89">
            <w:pPr>
              <w:spacing w:after="0"/>
            </w:pPr>
            <w:r>
              <w:rPr>
                <w:sz w:val="18"/>
              </w:rPr>
              <w:t>Represents content published by a user.</w:t>
            </w:r>
          </w:p>
        </w:tc>
      </w:tr>
      <w:tr w:rsidR="00E1632F">
        <w:trPr>
          <w:jc w:val="center"/>
        </w:trPr>
        <w:tc>
          <w:tcPr>
            <w:tcW w:w="3264" w:type="dxa"/>
            <w:vAlign w:val="center"/>
          </w:tcPr>
          <w:p w:rsidR="00E1632F" w:rsidRDefault="00BE7C89">
            <w:pPr>
              <w:spacing w:after="0"/>
            </w:pPr>
            <w:r>
              <w:rPr>
                <w:sz w:val="18"/>
              </w:rPr>
              <w:t>3</w:t>
            </w:r>
          </w:p>
        </w:tc>
        <w:tc>
          <w:tcPr>
            <w:tcW w:w="3264" w:type="dxa"/>
            <w:vAlign w:val="center"/>
          </w:tcPr>
          <w:p w:rsidR="00E1632F" w:rsidRDefault="00BE7C89">
            <w:pPr>
              <w:spacing w:after="0"/>
            </w:pPr>
            <w:r>
              <w:rPr>
                <w:sz w:val="18"/>
              </w:rPr>
              <w:t>Follow</w:t>
            </w:r>
          </w:p>
        </w:tc>
        <w:tc>
          <w:tcPr>
            <w:tcW w:w="3264" w:type="dxa"/>
            <w:vAlign w:val="center"/>
          </w:tcPr>
          <w:p w:rsidR="00E1632F" w:rsidRDefault="00BE7C89">
            <w:pPr>
              <w:spacing w:after="0"/>
            </w:pPr>
            <w:r>
              <w:rPr>
                <w:sz w:val="18"/>
              </w:rPr>
              <w:t>Represents one user following another user.</w:t>
            </w:r>
          </w:p>
        </w:tc>
      </w:tr>
      <w:tr w:rsidR="00E1632F">
        <w:trPr>
          <w:jc w:val="center"/>
        </w:trPr>
        <w:tc>
          <w:tcPr>
            <w:tcW w:w="3264" w:type="dxa"/>
            <w:vAlign w:val="center"/>
          </w:tcPr>
          <w:p w:rsidR="00E1632F" w:rsidRDefault="00BE7C89">
            <w:pPr>
              <w:spacing w:after="0"/>
            </w:pPr>
            <w:r>
              <w:rPr>
                <w:sz w:val="18"/>
              </w:rPr>
              <w:t>4</w:t>
            </w:r>
          </w:p>
        </w:tc>
        <w:tc>
          <w:tcPr>
            <w:tcW w:w="3264" w:type="dxa"/>
            <w:vAlign w:val="center"/>
          </w:tcPr>
          <w:p w:rsidR="00E1632F" w:rsidRDefault="00BE7C89">
            <w:pPr>
              <w:spacing w:after="0"/>
            </w:pPr>
            <w:r>
              <w:rPr>
                <w:sz w:val="18"/>
              </w:rPr>
              <w:t>Like</w:t>
            </w:r>
          </w:p>
        </w:tc>
        <w:tc>
          <w:tcPr>
            <w:tcW w:w="3264" w:type="dxa"/>
            <w:vAlign w:val="center"/>
          </w:tcPr>
          <w:p w:rsidR="00E1632F" w:rsidRDefault="00BE7C89">
            <w:pPr>
              <w:spacing w:after="0"/>
            </w:pPr>
            <w:r>
              <w:rPr>
                <w:sz w:val="18"/>
              </w:rPr>
              <w:t>Represents a user liking a supported content item.</w:t>
            </w:r>
          </w:p>
        </w:tc>
      </w:tr>
      <w:tr w:rsidR="00E1632F">
        <w:trPr>
          <w:jc w:val="center"/>
        </w:trPr>
        <w:tc>
          <w:tcPr>
            <w:tcW w:w="3264" w:type="dxa"/>
            <w:vAlign w:val="center"/>
          </w:tcPr>
          <w:p w:rsidR="00E1632F" w:rsidRDefault="00BE7C89">
            <w:pPr>
              <w:spacing w:after="0"/>
            </w:pPr>
            <w:r>
              <w:rPr>
                <w:sz w:val="18"/>
              </w:rPr>
              <w:t>5</w:t>
            </w:r>
          </w:p>
        </w:tc>
        <w:tc>
          <w:tcPr>
            <w:tcW w:w="3264" w:type="dxa"/>
            <w:vAlign w:val="center"/>
          </w:tcPr>
          <w:p w:rsidR="00E1632F" w:rsidRDefault="00BE7C89">
            <w:pPr>
              <w:spacing w:after="0"/>
            </w:pPr>
            <w:r>
              <w:rPr>
                <w:sz w:val="18"/>
              </w:rPr>
              <w:t>Comment</w:t>
            </w:r>
          </w:p>
        </w:tc>
        <w:tc>
          <w:tcPr>
            <w:tcW w:w="3264" w:type="dxa"/>
            <w:vAlign w:val="center"/>
          </w:tcPr>
          <w:p w:rsidR="00E1632F" w:rsidRDefault="00BE7C89">
            <w:pPr>
              <w:spacing w:after="0"/>
            </w:pPr>
            <w:r>
              <w:rPr>
                <w:sz w:val="18"/>
              </w:rPr>
              <w:t>Represents a comment made by a user on a post.</w:t>
            </w:r>
          </w:p>
        </w:tc>
      </w:tr>
      <w:tr w:rsidR="00E1632F">
        <w:trPr>
          <w:jc w:val="center"/>
        </w:trPr>
        <w:tc>
          <w:tcPr>
            <w:tcW w:w="3264" w:type="dxa"/>
            <w:vAlign w:val="center"/>
          </w:tcPr>
          <w:p w:rsidR="00E1632F" w:rsidRDefault="00BE7C89">
            <w:pPr>
              <w:spacing w:after="0"/>
            </w:pPr>
            <w:r>
              <w:rPr>
                <w:sz w:val="18"/>
              </w:rPr>
              <w:t>6</w:t>
            </w:r>
          </w:p>
        </w:tc>
        <w:tc>
          <w:tcPr>
            <w:tcW w:w="3264" w:type="dxa"/>
            <w:vAlign w:val="center"/>
          </w:tcPr>
          <w:p w:rsidR="00E1632F" w:rsidRDefault="00BE7C89">
            <w:pPr>
              <w:spacing w:after="0"/>
            </w:pPr>
            <w:r>
              <w:rPr>
                <w:sz w:val="18"/>
              </w:rPr>
              <w:t>Story</w:t>
            </w:r>
          </w:p>
        </w:tc>
        <w:tc>
          <w:tcPr>
            <w:tcW w:w="3264" w:type="dxa"/>
            <w:vAlign w:val="center"/>
          </w:tcPr>
          <w:p w:rsidR="00E1632F" w:rsidRDefault="00BE7C89">
            <w:pPr>
              <w:spacing w:after="0"/>
            </w:pPr>
            <w:r>
              <w:rPr>
                <w:sz w:val="18"/>
              </w:rPr>
              <w:t>Represents time-limited content publ</w:t>
            </w:r>
            <w:r>
              <w:rPr>
                <w:sz w:val="18"/>
              </w:rPr>
              <w:t>ished by a user.</w:t>
            </w:r>
          </w:p>
        </w:tc>
      </w:tr>
      <w:tr w:rsidR="00E1632F">
        <w:trPr>
          <w:jc w:val="center"/>
        </w:trPr>
        <w:tc>
          <w:tcPr>
            <w:tcW w:w="3264" w:type="dxa"/>
            <w:vAlign w:val="center"/>
          </w:tcPr>
          <w:p w:rsidR="00E1632F" w:rsidRDefault="00BE7C89">
            <w:pPr>
              <w:spacing w:after="0"/>
            </w:pPr>
            <w:r>
              <w:rPr>
                <w:sz w:val="18"/>
              </w:rPr>
              <w:t>7</w:t>
            </w:r>
          </w:p>
        </w:tc>
        <w:tc>
          <w:tcPr>
            <w:tcW w:w="3264" w:type="dxa"/>
            <w:vAlign w:val="center"/>
          </w:tcPr>
          <w:p w:rsidR="00E1632F" w:rsidRDefault="00BE7C89">
            <w:pPr>
              <w:spacing w:after="0"/>
            </w:pPr>
            <w:r>
              <w:rPr>
                <w:sz w:val="18"/>
              </w:rPr>
              <w:t>Challenge</w:t>
            </w:r>
          </w:p>
        </w:tc>
        <w:tc>
          <w:tcPr>
            <w:tcW w:w="3264" w:type="dxa"/>
            <w:vAlign w:val="center"/>
          </w:tcPr>
          <w:p w:rsidR="00E1632F" w:rsidRDefault="00BE7C89">
            <w:pPr>
              <w:spacing w:after="0"/>
            </w:pPr>
            <w:r>
              <w:rPr>
                <w:sz w:val="18"/>
              </w:rPr>
              <w:t>Represents a daily or scheduled personal-growth activity.</w:t>
            </w:r>
          </w:p>
        </w:tc>
      </w:tr>
      <w:tr w:rsidR="00E1632F">
        <w:trPr>
          <w:jc w:val="center"/>
        </w:trPr>
        <w:tc>
          <w:tcPr>
            <w:tcW w:w="3264" w:type="dxa"/>
            <w:vAlign w:val="center"/>
          </w:tcPr>
          <w:p w:rsidR="00E1632F" w:rsidRDefault="00BE7C89">
            <w:pPr>
              <w:spacing w:after="0"/>
            </w:pPr>
            <w:r>
              <w:rPr>
                <w:sz w:val="18"/>
              </w:rPr>
              <w:t>8</w:t>
            </w:r>
          </w:p>
        </w:tc>
        <w:tc>
          <w:tcPr>
            <w:tcW w:w="3264" w:type="dxa"/>
            <w:vAlign w:val="center"/>
          </w:tcPr>
          <w:p w:rsidR="00E1632F" w:rsidRDefault="00BE7C89">
            <w:pPr>
              <w:spacing w:after="0"/>
            </w:pPr>
            <w:r>
              <w:rPr>
                <w:sz w:val="18"/>
              </w:rPr>
              <w:t>ChallengeEntry</w:t>
            </w:r>
          </w:p>
        </w:tc>
        <w:tc>
          <w:tcPr>
            <w:tcW w:w="3264" w:type="dxa"/>
            <w:vAlign w:val="center"/>
          </w:tcPr>
          <w:p w:rsidR="00E1632F" w:rsidRDefault="00BE7C89">
            <w:pPr>
              <w:spacing w:after="0"/>
            </w:pPr>
            <w:r>
              <w:rPr>
                <w:sz w:val="18"/>
              </w:rPr>
              <w:t>Represents a user’s participation or completion record for a challenge.</w:t>
            </w:r>
          </w:p>
        </w:tc>
      </w:tr>
      <w:tr w:rsidR="00E1632F">
        <w:trPr>
          <w:jc w:val="center"/>
        </w:trPr>
        <w:tc>
          <w:tcPr>
            <w:tcW w:w="3264" w:type="dxa"/>
            <w:vAlign w:val="center"/>
          </w:tcPr>
          <w:p w:rsidR="00E1632F" w:rsidRDefault="00BE7C89">
            <w:pPr>
              <w:spacing w:after="0"/>
            </w:pPr>
            <w:r>
              <w:rPr>
                <w:sz w:val="18"/>
              </w:rPr>
              <w:t>9</w:t>
            </w:r>
          </w:p>
        </w:tc>
        <w:tc>
          <w:tcPr>
            <w:tcW w:w="3264" w:type="dxa"/>
            <w:vAlign w:val="center"/>
          </w:tcPr>
          <w:p w:rsidR="00E1632F" w:rsidRDefault="00BE7C89">
            <w:pPr>
              <w:spacing w:after="0"/>
            </w:pPr>
            <w:r>
              <w:rPr>
                <w:sz w:val="18"/>
              </w:rPr>
              <w:t>JournalEntry</w:t>
            </w:r>
          </w:p>
        </w:tc>
        <w:tc>
          <w:tcPr>
            <w:tcW w:w="3264" w:type="dxa"/>
            <w:vAlign w:val="center"/>
          </w:tcPr>
          <w:p w:rsidR="00E1632F" w:rsidRDefault="00BE7C89">
            <w:pPr>
              <w:spacing w:after="0"/>
            </w:pPr>
            <w:r>
              <w:rPr>
                <w:sz w:val="18"/>
              </w:rPr>
              <w:t>Represents a private reflection written by a user.</w:t>
            </w:r>
          </w:p>
        </w:tc>
      </w:tr>
      <w:tr w:rsidR="00E1632F">
        <w:trPr>
          <w:jc w:val="center"/>
        </w:trPr>
        <w:tc>
          <w:tcPr>
            <w:tcW w:w="3264" w:type="dxa"/>
            <w:vAlign w:val="center"/>
          </w:tcPr>
          <w:p w:rsidR="00E1632F" w:rsidRDefault="00BE7C89">
            <w:pPr>
              <w:spacing w:after="0"/>
            </w:pPr>
            <w:r>
              <w:rPr>
                <w:sz w:val="18"/>
              </w:rPr>
              <w:t>10</w:t>
            </w:r>
          </w:p>
        </w:tc>
        <w:tc>
          <w:tcPr>
            <w:tcW w:w="3264" w:type="dxa"/>
            <w:vAlign w:val="center"/>
          </w:tcPr>
          <w:p w:rsidR="00E1632F" w:rsidRDefault="00BE7C89">
            <w:pPr>
              <w:spacing w:after="0"/>
            </w:pPr>
            <w:r>
              <w:rPr>
                <w:sz w:val="18"/>
              </w:rPr>
              <w:t>Bookmark</w:t>
            </w:r>
          </w:p>
        </w:tc>
        <w:tc>
          <w:tcPr>
            <w:tcW w:w="3264" w:type="dxa"/>
            <w:vAlign w:val="center"/>
          </w:tcPr>
          <w:p w:rsidR="00E1632F" w:rsidRDefault="00BE7C89">
            <w:pPr>
              <w:spacing w:after="0"/>
            </w:pPr>
            <w:r>
              <w:rPr>
                <w:sz w:val="18"/>
              </w:rPr>
              <w:t>Represents content saved by a user for later.</w:t>
            </w:r>
          </w:p>
        </w:tc>
      </w:tr>
      <w:tr w:rsidR="00E1632F">
        <w:trPr>
          <w:jc w:val="center"/>
        </w:trPr>
        <w:tc>
          <w:tcPr>
            <w:tcW w:w="3264" w:type="dxa"/>
            <w:vAlign w:val="center"/>
          </w:tcPr>
          <w:p w:rsidR="00E1632F" w:rsidRDefault="00BE7C89">
            <w:pPr>
              <w:spacing w:after="0"/>
            </w:pPr>
            <w:r>
              <w:rPr>
                <w:sz w:val="18"/>
              </w:rPr>
              <w:t>11</w:t>
            </w:r>
          </w:p>
        </w:tc>
        <w:tc>
          <w:tcPr>
            <w:tcW w:w="3264" w:type="dxa"/>
            <w:vAlign w:val="center"/>
          </w:tcPr>
          <w:p w:rsidR="00E1632F" w:rsidRDefault="00BE7C89">
            <w:pPr>
              <w:spacing w:after="0"/>
            </w:pPr>
            <w:r>
              <w:rPr>
                <w:sz w:val="18"/>
              </w:rPr>
              <w:t>Notification</w:t>
            </w:r>
          </w:p>
        </w:tc>
        <w:tc>
          <w:tcPr>
            <w:tcW w:w="3264" w:type="dxa"/>
            <w:vAlign w:val="center"/>
          </w:tcPr>
          <w:p w:rsidR="00E1632F" w:rsidRDefault="00BE7C89">
            <w:pPr>
              <w:spacing w:after="0"/>
            </w:pPr>
            <w:r>
              <w:rPr>
                <w:sz w:val="18"/>
              </w:rPr>
              <w:t>Represents an activity alert delivered to a user.</w:t>
            </w:r>
          </w:p>
        </w:tc>
      </w:tr>
      <w:tr w:rsidR="00E1632F">
        <w:trPr>
          <w:jc w:val="center"/>
        </w:trPr>
        <w:tc>
          <w:tcPr>
            <w:tcW w:w="3264" w:type="dxa"/>
            <w:vAlign w:val="center"/>
          </w:tcPr>
          <w:p w:rsidR="00E1632F" w:rsidRDefault="00BE7C89">
            <w:pPr>
              <w:spacing w:after="0"/>
            </w:pPr>
            <w:r>
              <w:rPr>
                <w:sz w:val="18"/>
              </w:rPr>
              <w:t>12</w:t>
            </w:r>
          </w:p>
        </w:tc>
        <w:tc>
          <w:tcPr>
            <w:tcW w:w="3264" w:type="dxa"/>
            <w:vAlign w:val="center"/>
          </w:tcPr>
          <w:p w:rsidR="00E1632F" w:rsidRDefault="00BE7C89">
            <w:pPr>
              <w:spacing w:after="0"/>
            </w:pPr>
            <w:r>
              <w:rPr>
                <w:sz w:val="18"/>
              </w:rPr>
              <w:t>Report</w:t>
            </w:r>
          </w:p>
        </w:tc>
        <w:tc>
          <w:tcPr>
            <w:tcW w:w="3264" w:type="dxa"/>
            <w:vAlign w:val="center"/>
          </w:tcPr>
          <w:p w:rsidR="00E1632F" w:rsidRDefault="00BE7C89">
            <w:pPr>
              <w:spacing w:after="0"/>
            </w:pPr>
            <w:r>
              <w:rPr>
                <w:sz w:val="18"/>
              </w:rPr>
              <w:t>Represents a user-submitted report about content or an account.</w:t>
            </w:r>
          </w:p>
        </w:tc>
      </w:tr>
      <w:tr w:rsidR="00E1632F">
        <w:trPr>
          <w:jc w:val="center"/>
        </w:trPr>
        <w:tc>
          <w:tcPr>
            <w:tcW w:w="3264" w:type="dxa"/>
            <w:vAlign w:val="center"/>
          </w:tcPr>
          <w:p w:rsidR="00E1632F" w:rsidRDefault="00BE7C89">
            <w:pPr>
              <w:spacing w:after="0"/>
            </w:pPr>
            <w:r>
              <w:rPr>
                <w:sz w:val="18"/>
              </w:rPr>
              <w:t>13</w:t>
            </w:r>
          </w:p>
        </w:tc>
        <w:tc>
          <w:tcPr>
            <w:tcW w:w="3264" w:type="dxa"/>
            <w:vAlign w:val="center"/>
          </w:tcPr>
          <w:p w:rsidR="00E1632F" w:rsidRDefault="00BE7C89">
            <w:pPr>
              <w:spacing w:after="0"/>
            </w:pPr>
            <w:r>
              <w:rPr>
                <w:sz w:val="18"/>
              </w:rPr>
              <w:t>Block</w:t>
            </w:r>
          </w:p>
        </w:tc>
        <w:tc>
          <w:tcPr>
            <w:tcW w:w="3264" w:type="dxa"/>
            <w:vAlign w:val="center"/>
          </w:tcPr>
          <w:p w:rsidR="00E1632F" w:rsidRDefault="00BE7C89">
            <w:pPr>
              <w:spacing w:after="0"/>
            </w:pPr>
            <w:r>
              <w:rPr>
                <w:sz w:val="18"/>
              </w:rPr>
              <w:t xml:space="preserve">Represents a blocking relationship </w:t>
            </w:r>
            <w:r>
              <w:rPr>
                <w:sz w:val="18"/>
              </w:rPr>
              <w:lastRenderedPageBreak/>
              <w:t>between two us</w:t>
            </w:r>
            <w:r>
              <w:rPr>
                <w:sz w:val="18"/>
              </w:rPr>
              <w:t>ers.</w:t>
            </w:r>
          </w:p>
        </w:tc>
      </w:tr>
    </w:tbl>
    <w:p w:rsidR="00E1632F" w:rsidRDefault="00E1632F"/>
    <w:p w:rsidR="00E1632F" w:rsidRDefault="00BE7C89">
      <w:pPr>
        <w:pStyle w:val="Heading1"/>
      </w:pPr>
      <w:r>
        <w:t>12. SECURITY AND PRIVACY</w:t>
      </w:r>
    </w:p>
    <w:p w:rsidR="00E1632F" w:rsidRDefault="00BE7C89">
      <w:pPr>
        <w:pStyle w:val="ListBullet"/>
        <w:spacing w:after="40"/>
      </w:pPr>
      <w:r>
        <w:t>Password security: Store passwords using PHP password_hash() and verify them using password_verify(); never store plain-text passwords.</w:t>
      </w:r>
    </w:p>
    <w:p w:rsidR="00E1632F" w:rsidRDefault="00BE7C89">
      <w:pPr>
        <w:pStyle w:val="ListBullet"/>
        <w:spacing w:after="40"/>
      </w:pPr>
      <w:r>
        <w:t xml:space="preserve">SQL injection prevention: Use prepared statements through MySQLi or PDO for all </w:t>
      </w:r>
      <w:r>
        <w:t>user-supplied database values.</w:t>
      </w:r>
    </w:p>
    <w:p w:rsidR="00E1632F" w:rsidRDefault="00BE7C89">
      <w:pPr>
        <w:pStyle w:val="ListBullet"/>
        <w:spacing w:after="40"/>
      </w:pPr>
      <w:r>
        <w:t>Input validation: Validate required fields, lengths, formats, IDs, and uploaded files on the server.</w:t>
      </w:r>
    </w:p>
    <w:p w:rsidR="00E1632F" w:rsidRDefault="00BE7C89">
      <w:pPr>
        <w:pStyle w:val="ListBullet"/>
        <w:spacing w:after="40"/>
      </w:pPr>
      <w:r>
        <w:t>Authorization: Verify that the logged-in user owns the content they edit or delete; protect Admin actions with role checks.</w:t>
      </w:r>
    </w:p>
    <w:p w:rsidR="00E1632F" w:rsidRDefault="00BE7C89">
      <w:pPr>
        <w:pStyle w:val="ListBullet"/>
        <w:spacing w:after="40"/>
      </w:pPr>
      <w:r>
        <w:t>Session security: Configure secure session handling, regenerate session IDs after login, and use HTTPS in deployment.</w:t>
      </w:r>
    </w:p>
    <w:p w:rsidR="00E1632F" w:rsidRDefault="00BE7C89">
      <w:pPr>
        <w:pStyle w:val="ListBullet"/>
        <w:spacing w:after="40"/>
      </w:pPr>
      <w:r>
        <w:t>Private journaling: Enforce ownership checks on every journal read, update, and delete request; do not expose journal data in public API r</w:t>
      </w:r>
      <w:r>
        <w:t>esponses.</w:t>
      </w:r>
    </w:p>
    <w:p w:rsidR="00E1632F" w:rsidRDefault="00BE7C89">
      <w:pPr>
        <w:pStyle w:val="ListBullet"/>
        <w:spacing w:after="40"/>
      </w:pPr>
      <w:r>
        <w:t>Media upload safety: Restrict allowed file types and sizes, generate safe filenames, and avoid executing uploaded files.</w:t>
      </w:r>
    </w:p>
    <w:p w:rsidR="00E1632F" w:rsidRDefault="00BE7C89">
      <w:pPr>
        <w:pStyle w:val="ListBullet"/>
        <w:spacing w:after="40"/>
      </w:pPr>
      <w:r>
        <w:t xml:space="preserve">CSRF and XSS: Apply suitable CSRF protection for cookie-based sessions and escape output to reduce cross-site scripting </w:t>
      </w:r>
      <w:r>
        <w:t>risks.</w:t>
      </w:r>
    </w:p>
    <w:p w:rsidR="00E1632F" w:rsidRDefault="00BE7C89">
      <w:pPr>
        <w:pStyle w:val="ListBullet"/>
        <w:spacing w:after="40"/>
      </w:pPr>
      <w:r>
        <w:t>Reporting and blocking: Apply block rules to relevant interactions and limit access to reports to authorized staff.</w:t>
      </w:r>
    </w:p>
    <w:p w:rsidR="00E1632F" w:rsidRDefault="00BE7C89">
      <w:pPr>
        <w:pStyle w:val="ListBullet"/>
        <w:spacing w:after="40"/>
      </w:pPr>
      <w:r>
        <w:t>Error handling: Log technical details securely but show users generic error messages without credentials or database details.</w:t>
      </w:r>
    </w:p>
    <w:p w:rsidR="00E1632F" w:rsidRDefault="00BE7C89">
      <w:pPr>
        <w:pStyle w:val="Heading1"/>
      </w:pPr>
      <w:r>
        <w:t>13. TES</w:t>
      </w:r>
      <w:r>
        <w:t>TING STRATEGY</w:t>
      </w:r>
    </w:p>
    <w:p w:rsidR="00E1632F" w:rsidRDefault="00BE7C89">
      <w:r>
        <w:t>Testing should be performed throughout development. Test cases below are examples and should be updated to match the implemented screens and endpoints.</w:t>
      </w:r>
    </w:p>
    <w:tbl>
      <w:tblPr>
        <w:tblStyle w:val="TableGrid"/>
        <w:tblW w:w="0" w:type="auto"/>
        <w:jc w:val="center"/>
        <w:tblLook w:val="04A0" w:firstRow="1" w:lastRow="0" w:firstColumn="1" w:lastColumn="0" w:noHBand="0" w:noVBand="1"/>
      </w:tblPr>
      <w:tblGrid>
        <w:gridCol w:w="2448"/>
        <w:gridCol w:w="2448"/>
        <w:gridCol w:w="2448"/>
        <w:gridCol w:w="2448"/>
      </w:tblGrid>
      <w:tr w:rsidR="00E1632F">
        <w:trPr>
          <w:jc w:val="center"/>
        </w:trPr>
        <w:tc>
          <w:tcPr>
            <w:tcW w:w="2448" w:type="dxa"/>
            <w:shd w:val="clear" w:color="auto" w:fill="7A5837"/>
            <w:vAlign w:val="center"/>
          </w:tcPr>
          <w:p w:rsidR="00E1632F" w:rsidRDefault="00BE7C89">
            <w:pPr>
              <w:spacing w:after="0"/>
            </w:pPr>
            <w:r>
              <w:rPr>
                <w:b/>
                <w:color w:val="FFFFFF"/>
                <w:sz w:val="18"/>
              </w:rPr>
              <w:t>Test ID</w:t>
            </w:r>
          </w:p>
        </w:tc>
        <w:tc>
          <w:tcPr>
            <w:tcW w:w="2448" w:type="dxa"/>
            <w:shd w:val="clear" w:color="auto" w:fill="7A5837"/>
            <w:vAlign w:val="center"/>
          </w:tcPr>
          <w:p w:rsidR="00E1632F" w:rsidRDefault="00BE7C89">
            <w:pPr>
              <w:spacing w:after="0"/>
            </w:pPr>
            <w:r>
              <w:rPr>
                <w:b/>
                <w:color w:val="FFFFFF"/>
                <w:sz w:val="18"/>
              </w:rPr>
              <w:t>Feature</w:t>
            </w:r>
          </w:p>
        </w:tc>
        <w:tc>
          <w:tcPr>
            <w:tcW w:w="2448" w:type="dxa"/>
            <w:shd w:val="clear" w:color="auto" w:fill="7A5837"/>
            <w:vAlign w:val="center"/>
          </w:tcPr>
          <w:p w:rsidR="00E1632F" w:rsidRDefault="00BE7C89">
            <w:pPr>
              <w:spacing w:after="0"/>
            </w:pPr>
            <w:r>
              <w:rPr>
                <w:b/>
                <w:color w:val="FFFFFF"/>
                <w:sz w:val="18"/>
              </w:rPr>
              <w:t>Test Scenario</w:t>
            </w:r>
          </w:p>
        </w:tc>
        <w:tc>
          <w:tcPr>
            <w:tcW w:w="2448" w:type="dxa"/>
            <w:shd w:val="clear" w:color="auto" w:fill="7A5837"/>
            <w:vAlign w:val="center"/>
          </w:tcPr>
          <w:p w:rsidR="00E1632F" w:rsidRDefault="00BE7C89">
            <w:pPr>
              <w:spacing w:after="0"/>
            </w:pPr>
            <w:r>
              <w:rPr>
                <w:b/>
                <w:color w:val="FFFFFF"/>
                <w:sz w:val="18"/>
              </w:rPr>
              <w:t>Expected Result</w:t>
            </w:r>
          </w:p>
        </w:tc>
      </w:tr>
      <w:tr w:rsidR="00E1632F">
        <w:trPr>
          <w:jc w:val="center"/>
        </w:trPr>
        <w:tc>
          <w:tcPr>
            <w:tcW w:w="2448" w:type="dxa"/>
            <w:vAlign w:val="center"/>
          </w:tcPr>
          <w:p w:rsidR="00E1632F" w:rsidRDefault="00BE7C89">
            <w:pPr>
              <w:spacing w:after="0"/>
            </w:pPr>
            <w:r>
              <w:rPr>
                <w:sz w:val="18"/>
              </w:rPr>
              <w:t>TC-01</w:t>
            </w:r>
          </w:p>
        </w:tc>
        <w:tc>
          <w:tcPr>
            <w:tcW w:w="2448" w:type="dxa"/>
            <w:vAlign w:val="center"/>
          </w:tcPr>
          <w:p w:rsidR="00E1632F" w:rsidRDefault="00BE7C89">
            <w:pPr>
              <w:spacing w:after="0"/>
            </w:pPr>
            <w:r>
              <w:rPr>
                <w:sz w:val="18"/>
              </w:rPr>
              <w:t>Registration</w:t>
            </w:r>
          </w:p>
        </w:tc>
        <w:tc>
          <w:tcPr>
            <w:tcW w:w="2448" w:type="dxa"/>
            <w:vAlign w:val="center"/>
          </w:tcPr>
          <w:p w:rsidR="00E1632F" w:rsidRDefault="00BE7C89">
            <w:pPr>
              <w:spacing w:after="0"/>
            </w:pPr>
            <w:r>
              <w:rPr>
                <w:sz w:val="18"/>
              </w:rPr>
              <w:t xml:space="preserve">Submit valid </w:t>
            </w:r>
            <w:r>
              <w:rPr>
                <w:sz w:val="18"/>
              </w:rPr>
              <w:t>registration details.</w:t>
            </w:r>
          </w:p>
        </w:tc>
        <w:tc>
          <w:tcPr>
            <w:tcW w:w="2448" w:type="dxa"/>
            <w:vAlign w:val="center"/>
          </w:tcPr>
          <w:p w:rsidR="00E1632F" w:rsidRDefault="00BE7C89">
            <w:pPr>
              <w:spacing w:after="0"/>
            </w:pPr>
            <w:r>
              <w:rPr>
                <w:sz w:val="18"/>
              </w:rPr>
              <w:t>Account is created and success feedback is shown.</w:t>
            </w:r>
          </w:p>
        </w:tc>
      </w:tr>
      <w:tr w:rsidR="00E1632F">
        <w:trPr>
          <w:jc w:val="center"/>
        </w:trPr>
        <w:tc>
          <w:tcPr>
            <w:tcW w:w="2448" w:type="dxa"/>
            <w:vAlign w:val="center"/>
          </w:tcPr>
          <w:p w:rsidR="00E1632F" w:rsidRDefault="00BE7C89">
            <w:pPr>
              <w:spacing w:after="0"/>
            </w:pPr>
            <w:r>
              <w:rPr>
                <w:sz w:val="18"/>
              </w:rPr>
              <w:t>TC-02</w:t>
            </w:r>
          </w:p>
        </w:tc>
        <w:tc>
          <w:tcPr>
            <w:tcW w:w="2448" w:type="dxa"/>
            <w:vAlign w:val="center"/>
          </w:tcPr>
          <w:p w:rsidR="00E1632F" w:rsidRDefault="00BE7C89">
            <w:pPr>
              <w:spacing w:after="0"/>
            </w:pPr>
            <w:r>
              <w:rPr>
                <w:sz w:val="18"/>
              </w:rPr>
              <w:t>Registration</w:t>
            </w:r>
          </w:p>
        </w:tc>
        <w:tc>
          <w:tcPr>
            <w:tcW w:w="2448" w:type="dxa"/>
            <w:vAlign w:val="center"/>
          </w:tcPr>
          <w:p w:rsidR="00E1632F" w:rsidRDefault="00BE7C89">
            <w:pPr>
              <w:spacing w:after="0"/>
            </w:pPr>
            <w:r>
              <w:rPr>
                <w:sz w:val="18"/>
              </w:rPr>
              <w:t>Submit an already-used email or username.</w:t>
            </w:r>
          </w:p>
        </w:tc>
        <w:tc>
          <w:tcPr>
            <w:tcW w:w="2448" w:type="dxa"/>
            <w:vAlign w:val="center"/>
          </w:tcPr>
          <w:p w:rsidR="00E1632F" w:rsidRDefault="00BE7C89">
            <w:pPr>
              <w:spacing w:after="0"/>
            </w:pPr>
            <w:r>
              <w:rPr>
                <w:sz w:val="18"/>
              </w:rPr>
              <w:t>Duplicate account is rejected with a clear message.</w:t>
            </w:r>
          </w:p>
        </w:tc>
      </w:tr>
      <w:tr w:rsidR="00E1632F">
        <w:trPr>
          <w:jc w:val="center"/>
        </w:trPr>
        <w:tc>
          <w:tcPr>
            <w:tcW w:w="2448" w:type="dxa"/>
            <w:vAlign w:val="center"/>
          </w:tcPr>
          <w:p w:rsidR="00E1632F" w:rsidRDefault="00BE7C89">
            <w:pPr>
              <w:spacing w:after="0"/>
            </w:pPr>
            <w:r>
              <w:rPr>
                <w:sz w:val="18"/>
              </w:rPr>
              <w:t>TC-03</w:t>
            </w:r>
          </w:p>
        </w:tc>
        <w:tc>
          <w:tcPr>
            <w:tcW w:w="2448" w:type="dxa"/>
            <w:vAlign w:val="center"/>
          </w:tcPr>
          <w:p w:rsidR="00E1632F" w:rsidRDefault="00BE7C89">
            <w:pPr>
              <w:spacing w:after="0"/>
            </w:pPr>
            <w:r>
              <w:rPr>
                <w:sz w:val="18"/>
              </w:rPr>
              <w:t>Login</w:t>
            </w:r>
          </w:p>
        </w:tc>
        <w:tc>
          <w:tcPr>
            <w:tcW w:w="2448" w:type="dxa"/>
            <w:vAlign w:val="center"/>
          </w:tcPr>
          <w:p w:rsidR="00E1632F" w:rsidRDefault="00BE7C89">
            <w:pPr>
              <w:spacing w:after="0"/>
            </w:pPr>
            <w:r>
              <w:rPr>
                <w:sz w:val="18"/>
              </w:rPr>
              <w:t>Enter valid credentials.</w:t>
            </w:r>
          </w:p>
        </w:tc>
        <w:tc>
          <w:tcPr>
            <w:tcW w:w="2448" w:type="dxa"/>
            <w:vAlign w:val="center"/>
          </w:tcPr>
          <w:p w:rsidR="00E1632F" w:rsidRDefault="00BE7C89">
            <w:pPr>
              <w:spacing w:after="0"/>
            </w:pPr>
            <w:r>
              <w:rPr>
                <w:sz w:val="18"/>
              </w:rPr>
              <w:t>User is authenticated and direct</w:t>
            </w:r>
            <w:r>
              <w:rPr>
                <w:sz w:val="18"/>
              </w:rPr>
              <w:t>ed to the appropriate page.</w:t>
            </w:r>
          </w:p>
        </w:tc>
      </w:tr>
      <w:tr w:rsidR="00E1632F">
        <w:trPr>
          <w:jc w:val="center"/>
        </w:trPr>
        <w:tc>
          <w:tcPr>
            <w:tcW w:w="2448" w:type="dxa"/>
            <w:vAlign w:val="center"/>
          </w:tcPr>
          <w:p w:rsidR="00E1632F" w:rsidRDefault="00BE7C89">
            <w:pPr>
              <w:spacing w:after="0"/>
            </w:pPr>
            <w:r>
              <w:rPr>
                <w:sz w:val="18"/>
              </w:rPr>
              <w:t>TC-04</w:t>
            </w:r>
          </w:p>
        </w:tc>
        <w:tc>
          <w:tcPr>
            <w:tcW w:w="2448" w:type="dxa"/>
            <w:vAlign w:val="center"/>
          </w:tcPr>
          <w:p w:rsidR="00E1632F" w:rsidRDefault="00BE7C89">
            <w:pPr>
              <w:spacing w:after="0"/>
            </w:pPr>
            <w:r>
              <w:rPr>
                <w:sz w:val="18"/>
              </w:rPr>
              <w:t>Authorization</w:t>
            </w:r>
          </w:p>
        </w:tc>
        <w:tc>
          <w:tcPr>
            <w:tcW w:w="2448" w:type="dxa"/>
            <w:vAlign w:val="center"/>
          </w:tcPr>
          <w:p w:rsidR="00E1632F" w:rsidRDefault="00BE7C89">
            <w:pPr>
              <w:spacing w:after="0"/>
            </w:pPr>
            <w:r>
              <w:rPr>
                <w:sz w:val="18"/>
              </w:rPr>
              <w:t>A normal user tries to access an Admin page.</w:t>
            </w:r>
          </w:p>
        </w:tc>
        <w:tc>
          <w:tcPr>
            <w:tcW w:w="2448" w:type="dxa"/>
            <w:vAlign w:val="center"/>
          </w:tcPr>
          <w:p w:rsidR="00E1632F" w:rsidRDefault="00BE7C89">
            <w:pPr>
              <w:spacing w:after="0"/>
            </w:pPr>
            <w:r>
              <w:rPr>
                <w:sz w:val="18"/>
              </w:rPr>
              <w:t>Access is denied.</w:t>
            </w:r>
          </w:p>
        </w:tc>
      </w:tr>
      <w:tr w:rsidR="00E1632F">
        <w:trPr>
          <w:jc w:val="center"/>
        </w:trPr>
        <w:tc>
          <w:tcPr>
            <w:tcW w:w="2448" w:type="dxa"/>
            <w:vAlign w:val="center"/>
          </w:tcPr>
          <w:p w:rsidR="00E1632F" w:rsidRDefault="00BE7C89">
            <w:pPr>
              <w:spacing w:after="0"/>
            </w:pPr>
            <w:r>
              <w:rPr>
                <w:sz w:val="18"/>
              </w:rPr>
              <w:t>TC-05</w:t>
            </w:r>
          </w:p>
        </w:tc>
        <w:tc>
          <w:tcPr>
            <w:tcW w:w="2448" w:type="dxa"/>
            <w:vAlign w:val="center"/>
          </w:tcPr>
          <w:p w:rsidR="00E1632F" w:rsidRDefault="00BE7C89">
            <w:pPr>
              <w:spacing w:after="0"/>
            </w:pPr>
            <w:r>
              <w:rPr>
                <w:sz w:val="18"/>
              </w:rPr>
              <w:t>Posts</w:t>
            </w:r>
          </w:p>
        </w:tc>
        <w:tc>
          <w:tcPr>
            <w:tcW w:w="2448" w:type="dxa"/>
            <w:vAlign w:val="center"/>
          </w:tcPr>
          <w:p w:rsidR="00E1632F" w:rsidRDefault="00BE7C89">
            <w:pPr>
              <w:spacing w:after="0"/>
            </w:pPr>
            <w:r>
              <w:rPr>
                <w:sz w:val="18"/>
              </w:rPr>
              <w:t>Create a post with valid content.</w:t>
            </w:r>
          </w:p>
        </w:tc>
        <w:tc>
          <w:tcPr>
            <w:tcW w:w="2448" w:type="dxa"/>
            <w:vAlign w:val="center"/>
          </w:tcPr>
          <w:p w:rsidR="00E1632F" w:rsidRDefault="00BE7C89">
            <w:pPr>
              <w:spacing w:after="0"/>
            </w:pPr>
            <w:r>
              <w:rPr>
                <w:sz w:val="18"/>
              </w:rPr>
              <w:t>Post is saved and displayed according to visibility rules.</w:t>
            </w:r>
          </w:p>
        </w:tc>
      </w:tr>
      <w:tr w:rsidR="00E1632F">
        <w:trPr>
          <w:jc w:val="center"/>
        </w:trPr>
        <w:tc>
          <w:tcPr>
            <w:tcW w:w="2448" w:type="dxa"/>
            <w:vAlign w:val="center"/>
          </w:tcPr>
          <w:p w:rsidR="00E1632F" w:rsidRDefault="00BE7C89">
            <w:pPr>
              <w:spacing w:after="0"/>
            </w:pPr>
            <w:r>
              <w:rPr>
                <w:sz w:val="18"/>
              </w:rPr>
              <w:t>TC-06</w:t>
            </w:r>
          </w:p>
        </w:tc>
        <w:tc>
          <w:tcPr>
            <w:tcW w:w="2448" w:type="dxa"/>
            <w:vAlign w:val="center"/>
          </w:tcPr>
          <w:p w:rsidR="00E1632F" w:rsidRDefault="00BE7C89">
            <w:pPr>
              <w:spacing w:after="0"/>
            </w:pPr>
            <w:r>
              <w:rPr>
                <w:sz w:val="18"/>
              </w:rPr>
              <w:t>Likes</w:t>
            </w:r>
          </w:p>
        </w:tc>
        <w:tc>
          <w:tcPr>
            <w:tcW w:w="2448" w:type="dxa"/>
            <w:vAlign w:val="center"/>
          </w:tcPr>
          <w:p w:rsidR="00E1632F" w:rsidRDefault="00BE7C89">
            <w:pPr>
              <w:spacing w:after="0"/>
            </w:pPr>
            <w:r>
              <w:rPr>
                <w:sz w:val="18"/>
              </w:rPr>
              <w:t xml:space="preserve">Like the same post </w:t>
            </w:r>
            <w:r>
              <w:rPr>
                <w:sz w:val="18"/>
              </w:rPr>
              <w:t>repeatedly.</w:t>
            </w:r>
          </w:p>
        </w:tc>
        <w:tc>
          <w:tcPr>
            <w:tcW w:w="2448" w:type="dxa"/>
            <w:vAlign w:val="center"/>
          </w:tcPr>
          <w:p w:rsidR="00E1632F" w:rsidRDefault="00BE7C89">
            <w:pPr>
              <w:spacing w:after="0"/>
            </w:pPr>
            <w:r>
              <w:rPr>
                <w:sz w:val="18"/>
              </w:rPr>
              <w:t>Duplicate likes are prevented if one-like-per-user is the rule.</w:t>
            </w:r>
          </w:p>
        </w:tc>
      </w:tr>
      <w:tr w:rsidR="00E1632F">
        <w:trPr>
          <w:jc w:val="center"/>
        </w:trPr>
        <w:tc>
          <w:tcPr>
            <w:tcW w:w="2448" w:type="dxa"/>
            <w:vAlign w:val="center"/>
          </w:tcPr>
          <w:p w:rsidR="00E1632F" w:rsidRDefault="00BE7C89">
            <w:pPr>
              <w:spacing w:after="0"/>
            </w:pPr>
            <w:r>
              <w:rPr>
                <w:sz w:val="18"/>
              </w:rPr>
              <w:t>TC-07</w:t>
            </w:r>
          </w:p>
        </w:tc>
        <w:tc>
          <w:tcPr>
            <w:tcW w:w="2448" w:type="dxa"/>
            <w:vAlign w:val="center"/>
          </w:tcPr>
          <w:p w:rsidR="00E1632F" w:rsidRDefault="00BE7C89">
            <w:pPr>
              <w:spacing w:after="0"/>
            </w:pPr>
            <w:r>
              <w:rPr>
                <w:sz w:val="18"/>
              </w:rPr>
              <w:t>Comments</w:t>
            </w:r>
          </w:p>
        </w:tc>
        <w:tc>
          <w:tcPr>
            <w:tcW w:w="2448" w:type="dxa"/>
            <w:vAlign w:val="center"/>
          </w:tcPr>
          <w:p w:rsidR="00E1632F" w:rsidRDefault="00BE7C89">
            <w:pPr>
              <w:spacing w:after="0"/>
            </w:pPr>
            <w:r>
              <w:rPr>
                <w:sz w:val="18"/>
              </w:rPr>
              <w:t>Submit an empty or invalid comment.</w:t>
            </w:r>
          </w:p>
        </w:tc>
        <w:tc>
          <w:tcPr>
            <w:tcW w:w="2448" w:type="dxa"/>
            <w:vAlign w:val="center"/>
          </w:tcPr>
          <w:p w:rsidR="00E1632F" w:rsidRDefault="00BE7C89">
            <w:pPr>
              <w:spacing w:after="0"/>
            </w:pPr>
            <w:r>
              <w:rPr>
                <w:sz w:val="18"/>
              </w:rPr>
              <w:t>Validation prevents the invalid submission.</w:t>
            </w:r>
          </w:p>
        </w:tc>
      </w:tr>
      <w:tr w:rsidR="00E1632F">
        <w:trPr>
          <w:jc w:val="center"/>
        </w:trPr>
        <w:tc>
          <w:tcPr>
            <w:tcW w:w="2448" w:type="dxa"/>
            <w:vAlign w:val="center"/>
          </w:tcPr>
          <w:p w:rsidR="00E1632F" w:rsidRDefault="00BE7C89">
            <w:pPr>
              <w:spacing w:after="0"/>
            </w:pPr>
            <w:r>
              <w:rPr>
                <w:sz w:val="18"/>
              </w:rPr>
              <w:t>TC-08</w:t>
            </w:r>
          </w:p>
        </w:tc>
        <w:tc>
          <w:tcPr>
            <w:tcW w:w="2448" w:type="dxa"/>
            <w:vAlign w:val="center"/>
          </w:tcPr>
          <w:p w:rsidR="00E1632F" w:rsidRDefault="00BE7C89">
            <w:pPr>
              <w:spacing w:after="0"/>
            </w:pPr>
            <w:r>
              <w:rPr>
                <w:sz w:val="18"/>
              </w:rPr>
              <w:t>Journal</w:t>
            </w:r>
          </w:p>
        </w:tc>
        <w:tc>
          <w:tcPr>
            <w:tcW w:w="2448" w:type="dxa"/>
            <w:vAlign w:val="center"/>
          </w:tcPr>
          <w:p w:rsidR="00E1632F" w:rsidRDefault="00BE7C89">
            <w:pPr>
              <w:spacing w:after="0"/>
            </w:pPr>
            <w:r>
              <w:rPr>
                <w:sz w:val="18"/>
              </w:rPr>
              <w:t>Attempt to open another user’s journal entry.</w:t>
            </w:r>
          </w:p>
        </w:tc>
        <w:tc>
          <w:tcPr>
            <w:tcW w:w="2448" w:type="dxa"/>
            <w:vAlign w:val="center"/>
          </w:tcPr>
          <w:p w:rsidR="00E1632F" w:rsidRDefault="00BE7C89">
            <w:pPr>
              <w:spacing w:after="0"/>
            </w:pPr>
            <w:r>
              <w:rPr>
                <w:sz w:val="18"/>
              </w:rPr>
              <w:t>Access is denied.</w:t>
            </w:r>
          </w:p>
        </w:tc>
      </w:tr>
      <w:tr w:rsidR="00E1632F">
        <w:trPr>
          <w:jc w:val="center"/>
        </w:trPr>
        <w:tc>
          <w:tcPr>
            <w:tcW w:w="2448" w:type="dxa"/>
            <w:vAlign w:val="center"/>
          </w:tcPr>
          <w:p w:rsidR="00E1632F" w:rsidRDefault="00BE7C89">
            <w:pPr>
              <w:spacing w:after="0"/>
            </w:pPr>
            <w:r>
              <w:rPr>
                <w:sz w:val="18"/>
              </w:rPr>
              <w:t>TC-0</w:t>
            </w:r>
            <w:r>
              <w:rPr>
                <w:sz w:val="18"/>
              </w:rPr>
              <w:t>9</w:t>
            </w:r>
          </w:p>
        </w:tc>
        <w:tc>
          <w:tcPr>
            <w:tcW w:w="2448" w:type="dxa"/>
            <w:vAlign w:val="center"/>
          </w:tcPr>
          <w:p w:rsidR="00E1632F" w:rsidRDefault="00BE7C89">
            <w:pPr>
              <w:spacing w:after="0"/>
            </w:pPr>
            <w:r>
              <w:rPr>
                <w:sz w:val="18"/>
              </w:rPr>
              <w:t>Challenges</w:t>
            </w:r>
          </w:p>
        </w:tc>
        <w:tc>
          <w:tcPr>
            <w:tcW w:w="2448" w:type="dxa"/>
            <w:vAlign w:val="center"/>
          </w:tcPr>
          <w:p w:rsidR="00E1632F" w:rsidRDefault="00BE7C89">
            <w:pPr>
              <w:spacing w:after="0"/>
            </w:pPr>
            <w:r>
              <w:rPr>
                <w:sz w:val="18"/>
              </w:rPr>
              <w:t>Join a valid challenge.</w:t>
            </w:r>
          </w:p>
        </w:tc>
        <w:tc>
          <w:tcPr>
            <w:tcW w:w="2448" w:type="dxa"/>
            <w:vAlign w:val="center"/>
          </w:tcPr>
          <w:p w:rsidR="00E1632F" w:rsidRDefault="00BE7C89">
            <w:pPr>
              <w:spacing w:after="0"/>
            </w:pPr>
            <w:r>
              <w:rPr>
                <w:sz w:val="18"/>
              </w:rPr>
              <w:t>A ChallengeEntry record is created or updated.</w:t>
            </w:r>
          </w:p>
        </w:tc>
      </w:tr>
      <w:tr w:rsidR="00E1632F">
        <w:trPr>
          <w:jc w:val="center"/>
        </w:trPr>
        <w:tc>
          <w:tcPr>
            <w:tcW w:w="2448" w:type="dxa"/>
            <w:vAlign w:val="center"/>
          </w:tcPr>
          <w:p w:rsidR="00E1632F" w:rsidRDefault="00BE7C89">
            <w:pPr>
              <w:spacing w:after="0"/>
            </w:pPr>
            <w:r>
              <w:rPr>
                <w:sz w:val="18"/>
              </w:rPr>
              <w:t>TC-10</w:t>
            </w:r>
          </w:p>
        </w:tc>
        <w:tc>
          <w:tcPr>
            <w:tcW w:w="2448" w:type="dxa"/>
            <w:vAlign w:val="center"/>
          </w:tcPr>
          <w:p w:rsidR="00E1632F" w:rsidRDefault="00BE7C89">
            <w:pPr>
              <w:spacing w:after="0"/>
            </w:pPr>
            <w:r>
              <w:rPr>
                <w:sz w:val="18"/>
              </w:rPr>
              <w:t>Bookmarks</w:t>
            </w:r>
          </w:p>
        </w:tc>
        <w:tc>
          <w:tcPr>
            <w:tcW w:w="2448" w:type="dxa"/>
            <w:vAlign w:val="center"/>
          </w:tcPr>
          <w:p w:rsidR="00E1632F" w:rsidRDefault="00BE7C89">
            <w:pPr>
              <w:spacing w:after="0"/>
            </w:pPr>
            <w:r>
              <w:rPr>
                <w:sz w:val="18"/>
              </w:rPr>
              <w:t xml:space="preserve">Bookmark and then remove a </w:t>
            </w:r>
            <w:r>
              <w:rPr>
                <w:sz w:val="18"/>
              </w:rPr>
              <w:lastRenderedPageBreak/>
              <w:t>post.</w:t>
            </w:r>
          </w:p>
        </w:tc>
        <w:tc>
          <w:tcPr>
            <w:tcW w:w="2448" w:type="dxa"/>
            <w:vAlign w:val="center"/>
          </w:tcPr>
          <w:p w:rsidR="00E1632F" w:rsidRDefault="00BE7C89">
            <w:pPr>
              <w:spacing w:after="0"/>
            </w:pPr>
            <w:r>
              <w:rPr>
                <w:sz w:val="18"/>
              </w:rPr>
              <w:lastRenderedPageBreak/>
              <w:t>Saved list updates correctly.</w:t>
            </w:r>
          </w:p>
        </w:tc>
      </w:tr>
      <w:tr w:rsidR="00E1632F">
        <w:trPr>
          <w:jc w:val="center"/>
        </w:trPr>
        <w:tc>
          <w:tcPr>
            <w:tcW w:w="2448" w:type="dxa"/>
            <w:vAlign w:val="center"/>
          </w:tcPr>
          <w:p w:rsidR="00E1632F" w:rsidRDefault="00BE7C89">
            <w:pPr>
              <w:spacing w:after="0"/>
            </w:pPr>
            <w:r>
              <w:rPr>
                <w:sz w:val="18"/>
              </w:rPr>
              <w:lastRenderedPageBreak/>
              <w:t>TC-11</w:t>
            </w:r>
          </w:p>
        </w:tc>
        <w:tc>
          <w:tcPr>
            <w:tcW w:w="2448" w:type="dxa"/>
            <w:vAlign w:val="center"/>
          </w:tcPr>
          <w:p w:rsidR="00E1632F" w:rsidRDefault="00BE7C89">
            <w:pPr>
              <w:spacing w:after="0"/>
            </w:pPr>
            <w:r>
              <w:rPr>
                <w:sz w:val="18"/>
              </w:rPr>
              <w:t>Reports</w:t>
            </w:r>
          </w:p>
        </w:tc>
        <w:tc>
          <w:tcPr>
            <w:tcW w:w="2448" w:type="dxa"/>
            <w:vAlign w:val="center"/>
          </w:tcPr>
          <w:p w:rsidR="00E1632F" w:rsidRDefault="00BE7C89">
            <w:pPr>
              <w:spacing w:after="0"/>
            </w:pPr>
            <w:r>
              <w:rPr>
                <w:sz w:val="18"/>
              </w:rPr>
              <w:t>Submit a report on content.</w:t>
            </w:r>
          </w:p>
        </w:tc>
        <w:tc>
          <w:tcPr>
            <w:tcW w:w="2448" w:type="dxa"/>
            <w:vAlign w:val="center"/>
          </w:tcPr>
          <w:p w:rsidR="00E1632F" w:rsidRDefault="00BE7C89">
            <w:pPr>
              <w:spacing w:after="0"/>
            </w:pPr>
            <w:r>
              <w:rPr>
                <w:sz w:val="18"/>
              </w:rPr>
              <w:t xml:space="preserve">Report is saved and available for authorized </w:t>
            </w:r>
            <w:r>
              <w:rPr>
                <w:sz w:val="18"/>
              </w:rPr>
              <w:t>Admin review.</w:t>
            </w:r>
          </w:p>
        </w:tc>
      </w:tr>
      <w:tr w:rsidR="00E1632F">
        <w:trPr>
          <w:jc w:val="center"/>
        </w:trPr>
        <w:tc>
          <w:tcPr>
            <w:tcW w:w="2448" w:type="dxa"/>
            <w:vAlign w:val="center"/>
          </w:tcPr>
          <w:p w:rsidR="00E1632F" w:rsidRDefault="00BE7C89">
            <w:pPr>
              <w:spacing w:after="0"/>
            </w:pPr>
            <w:r>
              <w:rPr>
                <w:sz w:val="18"/>
              </w:rPr>
              <w:t>TC-12</w:t>
            </w:r>
          </w:p>
        </w:tc>
        <w:tc>
          <w:tcPr>
            <w:tcW w:w="2448" w:type="dxa"/>
            <w:vAlign w:val="center"/>
          </w:tcPr>
          <w:p w:rsidR="00E1632F" w:rsidRDefault="00BE7C89">
            <w:pPr>
              <w:spacing w:after="0"/>
            </w:pPr>
            <w:r>
              <w:rPr>
                <w:sz w:val="18"/>
              </w:rPr>
              <w:t>Blocking</w:t>
            </w:r>
          </w:p>
        </w:tc>
        <w:tc>
          <w:tcPr>
            <w:tcW w:w="2448" w:type="dxa"/>
            <w:vAlign w:val="center"/>
          </w:tcPr>
          <w:p w:rsidR="00E1632F" w:rsidRDefault="00BE7C89">
            <w:pPr>
              <w:spacing w:after="0"/>
            </w:pPr>
            <w:r>
              <w:rPr>
                <w:sz w:val="18"/>
              </w:rPr>
              <w:t>Block another user.</w:t>
            </w:r>
          </w:p>
        </w:tc>
        <w:tc>
          <w:tcPr>
            <w:tcW w:w="2448" w:type="dxa"/>
            <w:vAlign w:val="center"/>
          </w:tcPr>
          <w:p w:rsidR="00E1632F" w:rsidRDefault="00BE7C89">
            <w:pPr>
              <w:spacing w:after="0"/>
            </w:pPr>
            <w:r>
              <w:rPr>
                <w:sz w:val="18"/>
              </w:rPr>
              <w:t>The block is saved and defined interaction restrictions apply.</w:t>
            </w:r>
          </w:p>
        </w:tc>
      </w:tr>
      <w:tr w:rsidR="00E1632F">
        <w:trPr>
          <w:jc w:val="center"/>
        </w:trPr>
        <w:tc>
          <w:tcPr>
            <w:tcW w:w="2448" w:type="dxa"/>
            <w:vAlign w:val="center"/>
          </w:tcPr>
          <w:p w:rsidR="00E1632F" w:rsidRDefault="00BE7C89">
            <w:pPr>
              <w:spacing w:after="0"/>
            </w:pPr>
            <w:r>
              <w:rPr>
                <w:sz w:val="18"/>
              </w:rPr>
              <w:t>TC-13</w:t>
            </w:r>
          </w:p>
        </w:tc>
        <w:tc>
          <w:tcPr>
            <w:tcW w:w="2448" w:type="dxa"/>
            <w:vAlign w:val="center"/>
          </w:tcPr>
          <w:p w:rsidR="00E1632F" w:rsidRDefault="00BE7C89">
            <w:pPr>
              <w:spacing w:after="0"/>
            </w:pPr>
            <w:r>
              <w:rPr>
                <w:sz w:val="18"/>
              </w:rPr>
              <w:t>Notifications</w:t>
            </w:r>
          </w:p>
        </w:tc>
        <w:tc>
          <w:tcPr>
            <w:tcW w:w="2448" w:type="dxa"/>
            <w:vAlign w:val="center"/>
          </w:tcPr>
          <w:p w:rsidR="00E1632F" w:rsidRDefault="00BE7C89">
            <w:pPr>
              <w:spacing w:after="0"/>
            </w:pPr>
            <w:r>
              <w:rPr>
                <w:sz w:val="18"/>
              </w:rPr>
              <w:t>Trigger a supported activity.</w:t>
            </w:r>
          </w:p>
        </w:tc>
        <w:tc>
          <w:tcPr>
            <w:tcW w:w="2448" w:type="dxa"/>
            <w:vAlign w:val="center"/>
          </w:tcPr>
          <w:p w:rsidR="00E1632F" w:rsidRDefault="00BE7C89">
            <w:pPr>
              <w:spacing w:after="0"/>
            </w:pPr>
            <w:r>
              <w:rPr>
                <w:sz w:val="18"/>
              </w:rPr>
              <w:t>The recipient sees the appropriate notification.</w:t>
            </w:r>
          </w:p>
        </w:tc>
      </w:tr>
      <w:tr w:rsidR="00E1632F">
        <w:trPr>
          <w:jc w:val="center"/>
        </w:trPr>
        <w:tc>
          <w:tcPr>
            <w:tcW w:w="2448" w:type="dxa"/>
            <w:vAlign w:val="center"/>
          </w:tcPr>
          <w:p w:rsidR="00E1632F" w:rsidRDefault="00BE7C89">
            <w:pPr>
              <w:spacing w:after="0"/>
            </w:pPr>
            <w:r>
              <w:rPr>
                <w:sz w:val="18"/>
              </w:rPr>
              <w:t>TC-14</w:t>
            </w:r>
          </w:p>
        </w:tc>
        <w:tc>
          <w:tcPr>
            <w:tcW w:w="2448" w:type="dxa"/>
            <w:vAlign w:val="center"/>
          </w:tcPr>
          <w:p w:rsidR="00E1632F" w:rsidRDefault="00BE7C89">
            <w:pPr>
              <w:spacing w:after="0"/>
            </w:pPr>
            <w:r>
              <w:rPr>
                <w:sz w:val="18"/>
              </w:rPr>
              <w:t>Input security</w:t>
            </w:r>
          </w:p>
        </w:tc>
        <w:tc>
          <w:tcPr>
            <w:tcW w:w="2448" w:type="dxa"/>
            <w:vAlign w:val="center"/>
          </w:tcPr>
          <w:p w:rsidR="00E1632F" w:rsidRDefault="00BE7C89">
            <w:pPr>
              <w:spacing w:after="0"/>
            </w:pPr>
            <w:r>
              <w:rPr>
                <w:sz w:val="18"/>
              </w:rPr>
              <w:t xml:space="preserve">Submit SQL-like text </w:t>
            </w:r>
            <w:r>
              <w:rPr>
                <w:sz w:val="18"/>
              </w:rPr>
              <w:t>in a form.</w:t>
            </w:r>
          </w:p>
        </w:tc>
        <w:tc>
          <w:tcPr>
            <w:tcW w:w="2448" w:type="dxa"/>
            <w:vAlign w:val="center"/>
          </w:tcPr>
          <w:p w:rsidR="00E1632F" w:rsidRDefault="00BE7C89">
            <w:pPr>
              <w:spacing w:after="0"/>
            </w:pPr>
            <w:r>
              <w:rPr>
                <w:sz w:val="18"/>
              </w:rPr>
              <w:t>Input is safely handled and does not alter query structure.</w:t>
            </w:r>
          </w:p>
        </w:tc>
      </w:tr>
    </w:tbl>
    <w:p w:rsidR="00E1632F" w:rsidRDefault="00E1632F"/>
    <w:p w:rsidR="00E1632F" w:rsidRDefault="00BE7C89">
      <w:pPr>
        <w:pStyle w:val="Heading2"/>
      </w:pPr>
      <w:r>
        <w:t>13.1 Types of Testing</w:t>
      </w:r>
    </w:p>
    <w:p w:rsidR="00E1632F" w:rsidRDefault="00BE7C89">
      <w:pPr>
        <w:pStyle w:val="ListBullet"/>
        <w:spacing w:after="40"/>
      </w:pPr>
      <w:r>
        <w:t>Unit testing for individual backend functions and frontend components.</w:t>
      </w:r>
    </w:p>
    <w:p w:rsidR="00E1632F" w:rsidRDefault="00BE7C89">
      <w:pPr>
        <w:pStyle w:val="ListBullet"/>
        <w:spacing w:after="40"/>
      </w:pPr>
      <w:r>
        <w:t>Integration testing for frontend requests, backend handlers, and database operations.</w:t>
      </w:r>
    </w:p>
    <w:p w:rsidR="00E1632F" w:rsidRDefault="00BE7C89">
      <w:pPr>
        <w:pStyle w:val="ListBullet"/>
        <w:spacing w:after="40"/>
      </w:pPr>
      <w:r>
        <w:t>Functional testing against each requirement.</w:t>
      </w:r>
    </w:p>
    <w:p w:rsidR="00E1632F" w:rsidRDefault="00BE7C89">
      <w:pPr>
        <w:pStyle w:val="ListBullet"/>
        <w:spacing w:after="40"/>
      </w:pPr>
      <w:r>
        <w:t>Security testing for authentication, authorization, input validation, and privacy.</w:t>
      </w:r>
    </w:p>
    <w:p w:rsidR="00E1632F" w:rsidRDefault="00BE7C89">
      <w:pPr>
        <w:pStyle w:val="ListBullet"/>
        <w:spacing w:after="40"/>
      </w:pPr>
      <w:r>
        <w:t>Usability and responsive-layout testing across desktop and mobile screen sizes.</w:t>
      </w:r>
    </w:p>
    <w:p w:rsidR="00E1632F" w:rsidRDefault="00BE7C89">
      <w:pPr>
        <w:pStyle w:val="ListBullet"/>
        <w:spacing w:after="40"/>
      </w:pPr>
      <w:r>
        <w:t>Regression testing after fixes or new features.</w:t>
      </w:r>
    </w:p>
    <w:p w:rsidR="00E1632F" w:rsidRDefault="00BE7C89">
      <w:pPr>
        <w:pStyle w:val="Heading1"/>
      </w:pPr>
      <w:r>
        <w:t>14. IMPLEMENTATION PLAN</w:t>
      </w:r>
    </w:p>
    <w:tbl>
      <w:tblPr>
        <w:tblStyle w:val="TableGrid"/>
        <w:tblW w:w="0" w:type="auto"/>
        <w:jc w:val="center"/>
        <w:tblLook w:val="04A0" w:firstRow="1" w:lastRow="0" w:firstColumn="1" w:lastColumn="0" w:noHBand="0" w:noVBand="1"/>
      </w:tblPr>
      <w:tblGrid>
        <w:gridCol w:w="3264"/>
        <w:gridCol w:w="3264"/>
        <w:gridCol w:w="3264"/>
      </w:tblGrid>
      <w:tr w:rsidR="00E1632F">
        <w:trPr>
          <w:jc w:val="center"/>
        </w:trPr>
        <w:tc>
          <w:tcPr>
            <w:tcW w:w="3264" w:type="dxa"/>
            <w:shd w:val="clear" w:color="auto" w:fill="7A5837"/>
            <w:vAlign w:val="center"/>
          </w:tcPr>
          <w:p w:rsidR="00E1632F" w:rsidRDefault="00BE7C89">
            <w:pPr>
              <w:spacing w:after="0"/>
            </w:pPr>
            <w:r>
              <w:rPr>
                <w:b/>
                <w:color w:val="FFFFFF"/>
                <w:sz w:val="18"/>
              </w:rPr>
              <w:t>Phase</w:t>
            </w:r>
          </w:p>
        </w:tc>
        <w:tc>
          <w:tcPr>
            <w:tcW w:w="3264" w:type="dxa"/>
            <w:shd w:val="clear" w:color="auto" w:fill="7A5837"/>
            <w:vAlign w:val="center"/>
          </w:tcPr>
          <w:p w:rsidR="00E1632F" w:rsidRDefault="00BE7C89">
            <w:pPr>
              <w:spacing w:after="0"/>
            </w:pPr>
            <w:r>
              <w:rPr>
                <w:b/>
                <w:color w:val="FFFFFF"/>
                <w:sz w:val="18"/>
              </w:rPr>
              <w:t>Activities</w:t>
            </w:r>
          </w:p>
        </w:tc>
        <w:tc>
          <w:tcPr>
            <w:tcW w:w="3264" w:type="dxa"/>
            <w:shd w:val="clear" w:color="auto" w:fill="7A5837"/>
            <w:vAlign w:val="center"/>
          </w:tcPr>
          <w:p w:rsidR="00E1632F" w:rsidRDefault="00BE7C89">
            <w:pPr>
              <w:spacing w:after="0"/>
            </w:pPr>
            <w:r>
              <w:rPr>
                <w:b/>
                <w:color w:val="FFFFFF"/>
                <w:sz w:val="18"/>
              </w:rPr>
              <w:t>Deliverable</w:t>
            </w:r>
          </w:p>
        </w:tc>
      </w:tr>
      <w:tr w:rsidR="00E1632F">
        <w:trPr>
          <w:jc w:val="center"/>
        </w:trPr>
        <w:tc>
          <w:tcPr>
            <w:tcW w:w="3264" w:type="dxa"/>
            <w:vAlign w:val="center"/>
          </w:tcPr>
          <w:p w:rsidR="00E1632F" w:rsidRDefault="00BE7C89">
            <w:pPr>
              <w:spacing w:after="0"/>
            </w:pPr>
            <w:r>
              <w:rPr>
                <w:sz w:val="18"/>
              </w:rPr>
              <w:t>Phase 1: Planning</w:t>
            </w:r>
          </w:p>
        </w:tc>
        <w:tc>
          <w:tcPr>
            <w:tcW w:w="3264" w:type="dxa"/>
            <w:vAlign w:val="center"/>
          </w:tcPr>
          <w:p w:rsidR="00E1632F" w:rsidRDefault="00BE7C89">
            <w:pPr>
              <w:spacing w:after="0"/>
            </w:pPr>
            <w:r>
              <w:rPr>
                <w:sz w:val="18"/>
              </w:rPr>
              <w:t>Finalize requirements, user journeys, and feature priorities.</w:t>
            </w:r>
          </w:p>
        </w:tc>
        <w:tc>
          <w:tcPr>
            <w:tcW w:w="3264" w:type="dxa"/>
            <w:vAlign w:val="center"/>
          </w:tcPr>
          <w:p w:rsidR="00E1632F" w:rsidRDefault="00BE7C89">
            <w:pPr>
              <w:spacing w:after="0"/>
            </w:pPr>
            <w:r>
              <w:rPr>
                <w:sz w:val="18"/>
              </w:rPr>
              <w:t>Approved requirement list</w:t>
            </w:r>
          </w:p>
        </w:tc>
      </w:tr>
      <w:tr w:rsidR="00E1632F">
        <w:trPr>
          <w:jc w:val="center"/>
        </w:trPr>
        <w:tc>
          <w:tcPr>
            <w:tcW w:w="3264" w:type="dxa"/>
            <w:vAlign w:val="center"/>
          </w:tcPr>
          <w:p w:rsidR="00E1632F" w:rsidRDefault="00BE7C89">
            <w:pPr>
              <w:spacing w:after="0"/>
            </w:pPr>
            <w:r>
              <w:rPr>
                <w:sz w:val="18"/>
              </w:rPr>
              <w:t>Phase 2: Design</w:t>
            </w:r>
          </w:p>
        </w:tc>
        <w:tc>
          <w:tcPr>
            <w:tcW w:w="3264" w:type="dxa"/>
            <w:vAlign w:val="center"/>
          </w:tcPr>
          <w:p w:rsidR="00E1632F" w:rsidRDefault="00BE7C89">
            <w:pPr>
              <w:spacing w:after="0"/>
            </w:pPr>
            <w:r>
              <w:rPr>
                <w:sz w:val="18"/>
              </w:rPr>
              <w:t>Create wireframes, use-case diagram, ER diagram, and database schema.</w:t>
            </w:r>
          </w:p>
        </w:tc>
        <w:tc>
          <w:tcPr>
            <w:tcW w:w="3264" w:type="dxa"/>
            <w:vAlign w:val="center"/>
          </w:tcPr>
          <w:p w:rsidR="00E1632F" w:rsidRDefault="00BE7C89">
            <w:pPr>
              <w:spacing w:after="0"/>
            </w:pPr>
            <w:r>
              <w:rPr>
                <w:sz w:val="18"/>
              </w:rPr>
              <w:t xml:space="preserve">Design </w:t>
            </w:r>
            <w:r>
              <w:rPr>
                <w:sz w:val="18"/>
              </w:rPr>
              <w:t>documents</w:t>
            </w:r>
          </w:p>
        </w:tc>
      </w:tr>
      <w:tr w:rsidR="00E1632F">
        <w:trPr>
          <w:jc w:val="center"/>
        </w:trPr>
        <w:tc>
          <w:tcPr>
            <w:tcW w:w="3264" w:type="dxa"/>
            <w:vAlign w:val="center"/>
          </w:tcPr>
          <w:p w:rsidR="00E1632F" w:rsidRDefault="00BE7C89">
            <w:pPr>
              <w:spacing w:after="0"/>
            </w:pPr>
            <w:r>
              <w:rPr>
                <w:sz w:val="18"/>
              </w:rPr>
              <w:t>Phase 3: Setup</w:t>
            </w:r>
          </w:p>
        </w:tc>
        <w:tc>
          <w:tcPr>
            <w:tcW w:w="3264" w:type="dxa"/>
            <w:vAlign w:val="center"/>
          </w:tcPr>
          <w:p w:rsidR="00E1632F" w:rsidRDefault="00BE7C89">
            <w:pPr>
              <w:spacing w:after="0"/>
            </w:pPr>
            <w:r>
              <w:rPr>
                <w:sz w:val="18"/>
              </w:rPr>
              <w:t>Configure PHP, MySQL, React.js, and local development environment.</w:t>
            </w:r>
          </w:p>
        </w:tc>
        <w:tc>
          <w:tcPr>
            <w:tcW w:w="3264" w:type="dxa"/>
            <w:vAlign w:val="center"/>
          </w:tcPr>
          <w:p w:rsidR="00E1632F" w:rsidRDefault="00BE7C89">
            <w:pPr>
              <w:spacing w:after="0"/>
            </w:pPr>
            <w:r>
              <w:rPr>
                <w:sz w:val="18"/>
              </w:rPr>
              <w:t>Working project setup</w:t>
            </w:r>
          </w:p>
        </w:tc>
      </w:tr>
      <w:tr w:rsidR="00E1632F">
        <w:trPr>
          <w:jc w:val="center"/>
        </w:trPr>
        <w:tc>
          <w:tcPr>
            <w:tcW w:w="3264" w:type="dxa"/>
            <w:vAlign w:val="center"/>
          </w:tcPr>
          <w:p w:rsidR="00E1632F" w:rsidRDefault="00BE7C89">
            <w:pPr>
              <w:spacing w:after="0"/>
            </w:pPr>
            <w:r>
              <w:rPr>
                <w:sz w:val="18"/>
              </w:rPr>
              <w:t>Phase 4: Core Accounts</w:t>
            </w:r>
          </w:p>
        </w:tc>
        <w:tc>
          <w:tcPr>
            <w:tcW w:w="3264" w:type="dxa"/>
            <w:vAlign w:val="center"/>
          </w:tcPr>
          <w:p w:rsidR="00E1632F" w:rsidRDefault="00BE7C89">
            <w:pPr>
              <w:spacing w:after="0"/>
            </w:pPr>
            <w:r>
              <w:rPr>
                <w:sz w:val="18"/>
              </w:rPr>
              <w:t>Implement registration, login, profile, and role checks.</w:t>
            </w:r>
          </w:p>
        </w:tc>
        <w:tc>
          <w:tcPr>
            <w:tcW w:w="3264" w:type="dxa"/>
            <w:vAlign w:val="center"/>
          </w:tcPr>
          <w:p w:rsidR="00E1632F" w:rsidRDefault="00BE7C89">
            <w:pPr>
              <w:spacing w:after="0"/>
            </w:pPr>
            <w:r>
              <w:rPr>
                <w:sz w:val="18"/>
              </w:rPr>
              <w:t>Authentication and profile module</w:t>
            </w:r>
          </w:p>
        </w:tc>
      </w:tr>
      <w:tr w:rsidR="00E1632F">
        <w:trPr>
          <w:jc w:val="center"/>
        </w:trPr>
        <w:tc>
          <w:tcPr>
            <w:tcW w:w="3264" w:type="dxa"/>
            <w:vAlign w:val="center"/>
          </w:tcPr>
          <w:p w:rsidR="00E1632F" w:rsidRDefault="00BE7C89">
            <w:pPr>
              <w:spacing w:after="0"/>
            </w:pPr>
            <w:r>
              <w:rPr>
                <w:sz w:val="18"/>
              </w:rPr>
              <w:t>Phase 5: Social Features</w:t>
            </w:r>
          </w:p>
        </w:tc>
        <w:tc>
          <w:tcPr>
            <w:tcW w:w="3264" w:type="dxa"/>
            <w:vAlign w:val="center"/>
          </w:tcPr>
          <w:p w:rsidR="00E1632F" w:rsidRDefault="00BE7C89">
            <w:pPr>
              <w:spacing w:after="0"/>
            </w:pPr>
            <w:r>
              <w:rPr>
                <w:sz w:val="18"/>
              </w:rPr>
              <w:t>Implement posts, stories/reels approach, follows, likes, comments, and bookmarks.</w:t>
            </w:r>
          </w:p>
        </w:tc>
        <w:tc>
          <w:tcPr>
            <w:tcW w:w="3264" w:type="dxa"/>
            <w:vAlign w:val="center"/>
          </w:tcPr>
          <w:p w:rsidR="00E1632F" w:rsidRDefault="00BE7C89">
            <w:pPr>
              <w:spacing w:after="0"/>
            </w:pPr>
            <w:r>
              <w:rPr>
                <w:sz w:val="18"/>
              </w:rPr>
              <w:t>Core social experience</w:t>
            </w:r>
          </w:p>
        </w:tc>
      </w:tr>
      <w:tr w:rsidR="00E1632F">
        <w:trPr>
          <w:jc w:val="center"/>
        </w:trPr>
        <w:tc>
          <w:tcPr>
            <w:tcW w:w="3264" w:type="dxa"/>
            <w:vAlign w:val="center"/>
          </w:tcPr>
          <w:p w:rsidR="00E1632F" w:rsidRDefault="00BE7C89">
            <w:pPr>
              <w:spacing w:after="0"/>
            </w:pPr>
            <w:r>
              <w:rPr>
                <w:sz w:val="18"/>
              </w:rPr>
              <w:t>Phase 6: Growth Features</w:t>
            </w:r>
          </w:p>
        </w:tc>
        <w:tc>
          <w:tcPr>
            <w:tcW w:w="3264" w:type="dxa"/>
            <w:vAlign w:val="center"/>
          </w:tcPr>
          <w:p w:rsidR="00E1632F" w:rsidRDefault="00BE7C89">
            <w:pPr>
              <w:spacing w:after="0"/>
            </w:pPr>
            <w:r>
              <w:rPr>
                <w:sz w:val="18"/>
              </w:rPr>
              <w:t>Implement challenges, challenge entries, and private journaling.</w:t>
            </w:r>
          </w:p>
        </w:tc>
        <w:tc>
          <w:tcPr>
            <w:tcW w:w="3264" w:type="dxa"/>
            <w:vAlign w:val="center"/>
          </w:tcPr>
          <w:p w:rsidR="00E1632F" w:rsidRDefault="00BE7C89">
            <w:pPr>
              <w:spacing w:after="0"/>
            </w:pPr>
            <w:r>
              <w:rPr>
                <w:sz w:val="18"/>
              </w:rPr>
              <w:t>Personal growth module</w:t>
            </w:r>
          </w:p>
        </w:tc>
      </w:tr>
      <w:tr w:rsidR="00E1632F">
        <w:trPr>
          <w:jc w:val="center"/>
        </w:trPr>
        <w:tc>
          <w:tcPr>
            <w:tcW w:w="3264" w:type="dxa"/>
            <w:vAlign w:val="center"/>
          </w:tcPr>
          <w:p w:rsidR="00E1632F" w:rsidRDefault="00BE7C89">
            <w:pPr>
              <w:spacing w:after="0"/>
            </w:pPr>
            <w:r>
              <w:rPr>
                <w:sz w:val="18"/>
              </w:rPr>
              <w:t>Phase 7: Safety and Admin</w:t>
            </w:r>
          </w:p>
        </w:tc>
        <w:tc>
          <w:tcPr>
            <w:tcW w:w="3264" w:type="dxa"/>
            <w:vAlign w:val="center"/>
          </w:tcPr>
          <w:p w:rsidR="00E1632F" w:rsidRDefault="00BE7C89">
            <w:pPr>
              <w:spacing w:after="0"/>
            </w:pPr>
            <w:r>
              <w:rPr>
                <w:sz w:val="18"/>
              </w:rPr>
              <w:t xml:space="preserve">Implement </w:t>
            </w:r>
            <w:r>
              <w:rPr>
                <w:sz w:val="18"/>
              </w:rPr>
              <w:t>notifications, reports, blocking, and Admin dashboard.</w:t>
            </w:r>
          </w:p>
        </w:tc>
        <w:tc>
          <w:tcPr>
            <w:tcW w:w="3264" w:type="dxa"/>
            <w:vAlign w:val="center"/>
          </w:tcPr>
          <w:p w:rsidR="00E1632F" w:rsidRDefault="00BE7C89">
            <w:pPr>
              <w:spacing w:after="0"/>
            </w:pPr>
            <w:r>
              <w:rPr>
                <w:sz w:val="18"/>
              </w:rPr>
              <w:t>Moderation and administration</w:t>
            </w:r>
          </w:p>
        </w:tc>
      </w:tr>
      <w:tr w:rsidR="00E1632F">
        <w:trPr>
          <w:jc w:val="center"/>
        </w:trPr>
        <w:tc>
          <w:tcPr>
            <w:tcW w:w="3264" w:type="dxa"/>
            <w:vAlign w:val="center"/>
          </w:tcPr>
          <w:p w:rsidR="00E1632F" w:rsidRDefault="00BE7C89">
            <w:pPr>
              <w:spacing w:after="0"/>
            </w:pPr>
            <w:r>
              <w:rPr>
                <w:sz w:val="18"/>
              </w:rPr>
              <w:t>Phase 8: Testing</w:t>
            </w:r>
          </w:p>
        </w:tc>
        <w:tc>
          <w:tcPr>
            <w:tcW w:w="3264" w:type="dxa"/>
            <w:vAlign w:val="center"/>
          </w:tcPr>
          <w:p w:rsidR="00E1632F" w:rsidRDefault="00BE7C89">
            <w:pPr>
              <w:spacing w:after="0"/>
            </w:pPr>
            <w:r>
              <w:rPr>
                <w:sz w:val="18"/>
              </w:rPr>
              <w:t>Run test cases, fix defects, and verify privacy and security.</w:t>
            </w:r>
          </w:p>
        </w:tc>
        <w:tc>
          <w:tcPr>
            <w:tcW w:w="3264" w:type="dxa"/>
            <w:vAlign w:val="center"/>
          </w:tcPr>
          <w:p w:rsidR="00E1632F" w:rsidRDefault="00BE7C89">
            <w:pPr>
              <w:spacing w:after="0"/>
            </w:pPr>
            <w:r>
              <w:rPr>
                <w:sz w:val="18"/>
              </w:rPr>
              <w:t>Tested application</w:t>
            </w:r>
          </w:p>
        </w:tc>
      </w:tr>
      <w:tr w:rsidR="00E1632F">
        <w:trPr>
          <w:jc w:val="center"/>
        </w:trPr>
        <w:tc>
          <w:tcPr>
            <w:tcW w:w="3264" w:type="dxa"/>
            <w:vAlign w:val="center"/>
          </w:tcPr>
          <w:p w:rsidR="00E1632F" w:rsidRDefault="00BE7C89">
            <w:pPr>
              <w:spacing w:after="0"/>
            </w:pPr>
            <w:r>
              <w:rPr>
                <w:sz w:val="18"/>
              </w:rPr>
              <w:t>Phase 9: Deployment and Documentation</w:t>
            </w:r>
          </w:p>
        </w:tc>
        <w:tc>
          <w:tcPr>
            <w:tcW w:w="3264" w:type="dxa"/>
            <w:vAlign w:val="center"/>
          </w:tcPr>
          <w:p w:rsidR="00E1632F" w:rsidRDefault="00BE7C89">
            <w:pPr>
              <w:spacing w:after="0"/>
            </w:pPr>
            <w:r>
              <w:rPr>
                <w:sz w:val="18"/>
              </w:rPr>
              <w:t xml:space="preserve">Prepare deployment configuration </w:t>
            </w:r>
            <w:r>
              <w:rPr>
                <w:sz w:val="18"/>
              </w:rPr>
              <w:t>and final report.</w:t>
            </w:r>
          </w:p>
        </w:tc>
        <w:tc>
          <w:tcPr>
            <w:tcW w:w="3264" w:type="dxa"/>
            <w:vAlign w:val="center"/>
          </w:tcPr>
          <w:p w:rsidR="00E1632F" w:rsidRDefault="00BE7C89">
            <w:pPr>
              <w:spacing w:after="0"/>
            </w:pPr>
            <w:r>
              <w:rPr>
                <w:sz w:val="18"/>
              </w:rPr>
              <w:t>Final submission package</w:t>
            </w:r>
          </w:p>
        </w:tc>
      </w:tr>
    </w:tbl>
    <w:p w:rsidR="00E1632F" w:rsidRDefault="00E1632F"/>
    <w:p w:rsidR="00E1632F" w:rsidRDefault="00BE7C89">
      <w:pPr>
        <w:pStyle w:val="Heading1"/>
      </w:pPr>
      <w:r>
        <w:t>15. LIMITATIONS AND FUTURE ENHANCEMENTS</w:t>
      </w:r>
    </w:p>
    <w:p w:rsidR="00E1632F" w:rsidRDefault="00BE7C89">
      <w:pPr>
        <w:pStyle w:val="Heading2"/>
      </w:pPr>
      <w:r>
        <w:t>15.1 Initial Limitations</w:t>
      </w:r>
    </w:p>
    <w:p w:rsidR="00E1632F" w:rsidRDefault="00BE7C89">
      <w:pPr>
        <w:pStyle w:val="ListBullet"/>
        <w:spacing w:after="40"/>
      </w:pPr>
      <w:r>
        <w:t>The first release may support a limited number of media formats and file sizes.</w:t>
      </w:r>
    </w:p>
    <w:p w:rsidR="00E1632F" w:rsidRDefault="00BE7C89">
      <w:pPr>
        <w:pStyle w:val="ListBullet"/>
        <w:spacing w:after="40"/>
      </w:pPr>
      <w:r>
        <w:t>Notifications may be generated only for selected events.</w:t>
      </w:r>
    </w:p>
    <w:p w:rsidR="00E1632F" w:rsidRDefault="00BE7C89">
      <w:pPr>
        <w:pStyle w:val="ListBullet"/>
        <w:spacing w:after="40"/>
      </w:pPr>
      <w:r>
        <w:t xml:space="preserve">Advanced </w:t>
      </w:r>
      <w:r>
        <w:t>feed ranking and recommendation algorithms may not be included.</w:t>
      </w:r>
    </w:p>
    <w:p w:rsidR="00E1632F" w:rsidRDefault="00BE7C89">
      <w:pPr>
        <w:pStyle w:val="ListBullet"/>
        <w:spacing w:after="40"/>
      </w:pPr>
      <w:r>
        <w:lastRenderedPageBreak/>
        <w:t>Moderation may depend on manual Admin review.</w:t>
      </w:r>
    </w:p>
    <w:p w:rsidR="00E1632F" w:rsidRDefault="00BE7C89">
      <w:pPr>
        <w:pStyle w:val="ListBullet"/>
        <w:spacing w:after="40"/>
      </w:pPr>
      <w:r>
        <w:t>Laravel is a possible later migration; the initial backend is planned with Core PHP.</w:t>
      </w:r>
    </w:p>
    <w:p w:rsidR="00E1632F" w:rsidRDefault="00BE7C89">
      <w:pPr>
        <w:pStyle w:val="Heading2"/>
      </w:pPr>
      <w:r>
        <w:t>15.2 Future Enhancements</w:t>
      </w:r>
    </w:p>
    <w:p w:rsidR="00E1632F" w:rsidRDefault="00BE7C89">
      <w:pPr>
        <w:pStyle w:val="ListBullet"/>
        <w:spacing w:after="40"/>
      </w:pPr>
      <w:r>
        <w:t>Migrate backend organization to Lara</w:t>
      </w:r>
      <w:r>
        <w:t>vel when the project requires routing, middleware, and a larger codebase.</w:t>
      </w:r>
    </w:p>
    <w:p w:rsidR="00E1632F" w:rsidRDefault="00BE7C89">
      <w:pPr>
        <w:pStyle w:val="ListBullet"/>
        <w:spacing w:after="40"/>
      </w:pPr>
      <w:r>
        <w:t>Add a dedicated Reel model/table and richer media-processing support.</w:t>
      </w:r>
    </w:p>
    <w:p w:rsidR="00E1632F" w:rsidRDefault="00BE7C89">
      <w:pPr>
        <w:pStyle w:val="ListBullet"/>
        <w:spacing w:after="40"/>
      </w:pPr>
      <w:r>
        <w:t>Add privacy settings for profiles, posts, and stories.</w:t>
      </w:r>
    </w:p>
    <w:p w:rsidR="00E1632F" w:rsidRDefault="00BE7C89">
      <w:pPr>
        <w:pStyle w:val="ListBullet"/>
        <w:spacing w:after="40"/>
      </w:pPr>
      <w:r>
        <w:t>Introduce search, hashtags, and topic-based discovery.</w:t>
      </w:r>
    </w:p>
    <w:p w:rsidR="00E1632F" w:rsidRDefault="00BE7C89">
      <w:pPr>
        <w:pStyle w:val="ListBullet"/>
        <w:spacing w:after="40"/>
      </w:pPr>
      <w:r>
        <w:t>Ad</w:t>
      </w:r>
      <w:r>
        <w:t>d streaks, progress summaries, and challenge history.</w:t>
      </w:r>
    </w:p>
    <w:p w:rsidR="00E1632F" w:rsidRDefault="00BE7C89">
      <w:pPr>
        <w:pStyle w:val="ListBullet"/>
        <w:spacing w:after="40"/>
      </w:pPr>
      <w:r>
        <w:t>Improve accessibility, multilingual support, and responsive design.</w:t>
      </w:r>
    </w:p>
    <w:p w:rsidR="00E1632F" w:rsidRDefault="00BE7C89">
      <w:pPr>
        <w:pStyle w:val="ListBullet"/>
        <w:spacing w:after="40"/>
      </w:pPr>
      <w:r>
        <w:t>Add optional data export and account deletion workflows.</w:t>
      </w:r>
    </w:p>
    <w:p w:rsidR="00E1632F" w:rsidRDefault="00BE7C89">
      <w:pPr>
        <w:pStyle w:val="ListBullet"/>
        <w:spacing w:after="40"/>
      </w:pPr>
      <w:r>
        <w:t>Introduce scalable media storage and background processing if usage grows.</w:t>
      </w:r>
    </w:p>
    <w:p w:rsidR="00E1632F" w:rsidRDefault="00BE7C89">
      <w:pPr>
        <w:pStyle w:val="Heading1"/>
      </w:pPr>
      <w:r>
        <w:t>16. CONCLUSION</w:t>
      </w:r>
    </w:p>
    <w:p w:rsidR="00E1632F" w:rsidRDefault="00BE7C89">
      <w:r>
        <w:t>Daylune is proposed as a social networking platform that combines creative sharing with personal growth and self-reflection. Through posts, stories, reels, profiles, social interactions, daily challenges, private journaling, bookmarks, and n</w:t>
      </w:r>
      <w:r>
        <w:t>otifications, it aims to offer users a meaningful and organized digital space. The Admin dashboard, reporting, and blocking features provide basic tools for managing platform activity. Using React.js, HTML, CSS, Core PHP, and MySQL provides a practical fou</w:t>
      </w:r>
      <w:r>
        <w:t>ndation for the initial version, while Laravel remains a possible future enhancement.</w:t>
      </w:r>
    </w:p>
    <w:p w:rsidR="00E1632F" w:rsidRDefault="00BE7C89">
      <w:r>
        <w:t>The project’s success will depend on a clear interface, secure authentication, reliable database relationships, and strict privacy controls—especially for journal entries</w:t>
      </w:r>
      <w:r>
        <w:t xml:space="preserve"> and account-related information.</w:t>
      </w:r>
    </w:p>
    <w:p w:rsidR="00E1632F" w:rsidRDefault="00BE7C89">
      <w:pPr>
        <w:pStyle w:val="Heading1"/>
      </w:pPr>
      <w:r>
        <w:t>17. REFERENCES</w:t>
      </w:r>
    </w:p>
    <w:p w:rsidR="00E1632F" w:rsidRDefault="00BE7C89">
      <w:pPr>
        <w:pStyle w:val="ListBullet"/>
      </w:pPr>
      <w:r>
        <w:rPr>
          <w:b/>
        </w:rPr>
        <w:t xml:space="preserve">PHP Manual: </w:t>
      </w:r>
      <w:r>
        <w:t>https://www.php.net/docs.php</w:t>
      </w:r>
    </w:p>
    <w:p w:rsidR="00E1632F" w:rsidRDefault="00BE7C89">
      <w:pPr>
        <w:pStyle w:val="ListBullet"/>
      </w:pPr>
      <w:r>
        <w:rPr>
          <w:b/>
        </w:rPr>
        <w:t xml:space="preserve">PHP MySQLi Manual: </w:t>
      </w:r>
      <w:r>
        <w:t>https://www.php.net/mysqli</w:t>
      </w:r>
    </w:p>
    <w:p w:rsidR="00E1632F" w:rsidRDefault="00BE7C89">
      <w:pPr>
        <w:pStyle w:val="ListBullet"/>
      </w:pPr>
      <w:r>
        <w:rPr>
          <w:b/>
        </w:rPr>
        <w:t xml:space="preserve">MySQL Documentation: </w:t>
      </w:r>
      <w:r>
        <w:t>https://dev.mysql.com/doc/</w:t>
      </w:r>
    </w:p>
    <w:p w:rsidR="00E1632F" w:rsidRDefault="00BE7C89">
      <w:pPr>
        <w:pStyle w:val="ListBullet"/>
      </w:pPr>
      <w:r>
        <w:rPr>
          <w:b/>
        </w:rPr>
        <w:t xml:space="preserve">React Documentation: </w:t>
      </w:r>
      <w:r>
        <w:t>https://react.dev/</w:t>
      </w:r>
    </w:p>
    <w:p w:rsidR="00E1632F" w:rsidRDefault="00BE7C89">
      <w:pPr>
        <w:pStyle w:val="ListBullet"/>
      </w:pPr>
      <w:r>
        <w:rPr>
          <w:b/>
        </w:rPr>
        <w:t>Laravel Documentation (for possi</w:t>
      </w:r>
      <w:r>
        <w:rPr>
          <w:b/>
        </w:rPr>
        <w:t xml:space="preserve">ble future use): </w:t>
      </w:r>
      <w:r>
        <w:t>https://laravel.com/docs</w:t>
      </w:r>
    </w:p>
    <w:sectPr w:rsidR="00E1632F"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7C89" w:rsidRDefault="00BE7C89">
      <w:pPr>
        <w:spacing w:after="0" w:line="240" w:lineRule="auto"/>
      </w:pPr>
      <w:r>
        <w:separator/>
      </w:r>
    </w:p>
  </w:endnote>
  <w:endnote w:type="continuationSeparator" w:id="0">
    <w:p w:rsidR="00BE7C89" w:rsidRDefault="00BE7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32F" w:rsidRDefault="00BE7C89">
    <w:pPr>
      <w:pStyle w:val="Footer"/>
      <w:jc w:val="center"/>
    </w:pPr>
    <w:r>
      <w:rPr>
        <w:sz w:val="16"/>
      </w:rPr>
      <w:t>Daylune — Every Day, A Little More You.</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7C89" w:rsidRDefault="00BE7C89">
      <w:pPr>
        <w:spacing w:after="0" w:line="240" w:lineRule="auto"/>
      </w:pPr>
      <w:r>
        <w:separator/>
      </w:r>
    </w:p>
  </w:footnote>
  <w:footnote w:type="continuationSeparator" w:id="0">
    <w:p w:rsidR="00BE7C89" w:rsidRDefault="00BE7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32F" w:rsidRDefault="00BE7C89">
    <w:pPr>
      <w:pStyle w:val="Header"/>
      <w:jc w:val="right"/>
    </w:pPr>
    <w:r>
      <w:rPr>
        <w:color w:val="7A5837"/>
        <w:sz w:val="16"/>
      </w:rPr>
      <w:t>DAYLUNE  |  PROJECT DOCUMENTATION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5D14"/>
    <w:rsid w:val="00AA1D8D"/>
    <w:rsid w:val="00B47730"/>
    <w:rsid w:val="00BE7C89"/>
    <w:rsid w:val="00CB0664"/>
    <w:rsid w:val="00E163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DDDAA"/>
  <w14:defaultImageDpi w14:val="300"/>
  <w15:docId w15:val="{BBC91F56-5F5A-4F1D-8004-E7450664E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D18B3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58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A58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18B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05D14"/>
    <w:pPr>
      <w:spacing w:before="100" w:beforeAutospacing="1"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9776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809303-1145-4607-A4E2-66BDC1C4D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3522</Words>
  <Characters>20078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2026-10-26T09:36:00Z</dcterms:modified>
  <cp:category/>
</cp:coreProperties>
</file>